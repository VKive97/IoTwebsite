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Anstel Website Content</w:t>
      </w:r>
    </w:p>
    <w:p>
      <w:pPr>
        <w:pStyle w:val="Heading1"/>
      </w:pPr>
      <w:r>
        <w:t>About Anstel | Enterprise IoT &amp; Fleet Telematics — Autonautics by Anstel - company\about\index.html</w:t>
      </w:r>
    </w:p>
    <w:p>
      <w:r>
        <w:t>About Anstel | Enterprise IoT &amp; Fleet Telematics — Autonautics by Anstel</w:t>
      </w:r>
    </w:p>
    <w:p>
      <w:r>
        <w:t>About Anstel</w:t>
      </w:r>
    </w:p>
    <w:p>
      <w:r>
        <w:t>Founded 2010</w:t>
      </w:r>
    </w:p>
    <w:p>
      <w:r>
        <w:t>Sydney, Australia HQ</w:t>
      </w:r>
    </w:p>
    <w:p>
      <w:r>
        <w:t>4 Regional Hubs</w:t>
      </w:r>
    </w:p>
    <w:p>
      <w:r>
        <w:t>Government R&amp;D Backed</w:t>
      </w:r>
    </w:p>
    <w:p>
      <w:r>
        <w:t>Who We Are</w:t>
      </w:r>
    </w:p>
    <w:p>
      <w:r>
        <w:t>Powering the Future of Data-Driven Fleet Telematics and IoT</w:t>
      </w:r>
    </w:p>
    <w:p>
      <w:r>
        <w:t>Anstel Pty Ltd is an Australian technology innovator specializing in</w:t>
      </w:r>
    </w:p>
    <w:p>
      <w:r>
        <w:t>enterprise Internet of Things (IoT) platforms, hardware integration, and fleet telematics solutions.</w:t>
      </w:r>
    </w:p>
    <w:p>
      <w:r>
        <w:t>Founded in 2010 and headquartered in Sydney, Australia, Anstel develops end-to-end IoT infrastructure and</w:t>
      </w:r>
    </w:p>
    <w:p>
      <w:r>
        <w:t>powers</w:t>
      </w:r>
    </w:p>
    <w:p>
      <w:r>
        <w:t>Autonautics</w:t>
      </w:r>
    </w:p>
    <w:p>
      <w:r>
        <w:t>—an</w:t>
      </w:r>
    </w:p>
    <w:p>
      <w:r>
        <w:t>enterprise fleet management, video telematics, and last-mile dispatch ecosystem.</w:t>
      </w:r>
    </w:p>
    <w:p>
      <w:r>
        <w:t>We enable global telecom operators, enterprise fleets, and commercial</w:t>
      </w:r>
    </w:p>
    <w:p>
      <w:r>
        <w:t>partners to unlock new, data-driven revenue streams through real-time asset tracking, predictive</w:t>
      </w:r>
    </w:p>
    <w:p>
      <w:r>
        <w:t>analytics, and edge device automation.</w:t>
      </w:r>
    </w:p>
    <w:p>
      <w:r>
        <w:t>Our Core Expertise</w:t>
      </w:r>
    </w:p>
    <w:p>
      <w:r>
        <w:t>A Full-Stack Innovation Approach.</w:t>
      </w:r>
    </w:p>
    <w:p>
      <w:r>
        <w:t>Anstel bridges the gap between hardware sensors and cloud actionable insights.</w:t>
      </w:r>
    </w:p>
    <w:p>
      <w:r>
        <w:t>Our full-stack approach encompasses three core pillars.</w:t>
      </w:r>
    </w:p>
    <w:p>
      <w:r>
        <w:t>Hardware &amp; Sensor Integration</w:t>
      </w:r>
    </w:p>
    <w:p>
      <w:r>
        <w:t>Native compatibility with OEM CANBus systems, BLE sensors, AI</w:t>
      </w:r>
    </w:p>
    <w:p>
      <w:r>
        <w:t>dashcams, fuel sensors, and satellite/cellular GPS gateways.</w:t>
      </w:r>
    </w:p>
    <w:p>
      <w:r>
        <w:t>Device &amp; Fleet Telematics Software</w:t>
      </w:r>
    </w:p>
    <w:p>
      <w:r>
        <w:t>Cloud platform management, dynamic dispatching, geofencing,</w:t>
      </w:r>
    </w:p>
    <w:p>
      <w:r>
        <w:t>driver safety behavior scoring, and automated compliance tracking.</w:t>
      </w:r>
    </w:p>
    <w:p>
      <w:r>
        <w:t>Network &amp; Connectivity Layer</w:t>
      </w:r>
    </w:p>
    <w:p>
      <w:r>
        <w:t>Multi-IMSI SIM management, roaming optimization, and secure</w:t>
      </w:r>
    </w:p>
    <w:p>
      <w:r>
        <w:t>MQTT/HTTPS data ingestion for low-latency transmission.</w:t>
      </w:r>
    </w:p>
    <w:p>
      <w:r>
        <w:t>Global Presence &amp; Telecom Ecosystem</w:t>
      </w:r>
    </w:p>
    <w:p>
      <w:r>
        <w:t>Regional Hubs, Global Reach.</w:t>
      </w:r>
    </w:p>
    <w:p>
      <w:r>
        <w:t>Anstel operates direct regional hubs and strategic engineering offices in Sydney</w:t>
      </w:r>
    </w:p>
    <w:p>
      <w:r>
        <w:t>(Australia), Gurugram (India), Port Moresby (Papua New Guinea), and Fiji. Through close collaboration</w:t>
      </w:r>
    </w:p>
    <w:p>
      <w:r>
        <w:t>with international partners and support from Austrade, our telematics and IoT architectures serve</w:t>
      </w:r>
    </w:p>
    <w:p>
      <w:r>
        <w:t>enterprise customers across the South Pacific Islands, Indian Subcontinent, North America, the Middle</w:t>
      </w:r>
    </w:p>
    <w:p>
      <w:r>
        <w:t>East, and Africa.</w:t>
      </w:r>
    </w:p>
    <w:p>
      <w:r>
        <w:t>Global HQ</w:t>
      </w:r>
    </w:p>
    <w:p>
      <w:r>
        <w:t>Sydney, Australia</w:t>
      </w:r>
    </w:p>
    <w:p>
      <w:r>
        <w:t>Corporate Governance, Core R&amp;D, Enterprise Tier-1</w:t>
      </w:r>
    </w:p>
    <w:p>
      <w:r>
        <w:t>Partnerships.</w:t>
      </w:r>
    </w:p>
    <w:p>
      <w:r>
        <w:t>South Asia Hub</w:t>
      </w:r>
    </w:p>
    <w:p>
      <w:r>
        <w:t>Gurugram, India</w:t>
      </w:r>
    </w:p>
    <w:p>
      <w:r>
        <w:t>Software Engineering, Platform Operations &amp; Regional</w:t>
      </w:r>
    </w:p>
    <w:p>
      <w:r>
        <w:t>Sales.</w:t>
      </w:r>
    </w:p>
    <w:p>
      <w:r>
        <w:t>Pacific Hubs</w:t>
      </w:r>
    </w:p>
    <w:p>
      <w:r>
        <w:t>Papua New Guinea &amp; Fiji</w:t>
      </w:r>
    </w:p>
    <w:p>
      <w:r>
        <w:t>Telecom Deployment, Field Operations &amp; Regional</w:t>
      </w:r>
    </w:p>
    <w:p>
      <w:r>
        <w:t>Customer Support.</w:t>
      </w:r>
    </w:p>
    <w:p>
      <w:r>
        <w:t>View Full Office</w:t>
      </w:r>
    </w:p>
    <w:p>
      <w:r>
        <w:t>Details →</w:t>
      </w:r>
    </w:p>
    <w:p>
      <w:r>
        <w:t>Trusted by Tier-1 Telecom Partners &amp; Enterprises</w:t>
      </w:r>
    </w:p>
    <w:p>
      <w:r>
        <w:t>Built on Long-Standing Ecosystem Partnerships.</w:t>
      </w:r>
    </w:p>
    <w:p>
      <w:r>
        <w:t>We help telecommunications providers build, scale, and monetize cost-effective IoT</w:t>
      </w:r>
    </w:p>
    <w:p>
      <w:r>
        <w:t>applications. By bridging complex sensor hardware with cloud-native analytics, we deliver turnkey</w:t>
      </w:r>
    </w:p>
    <w:p>
      <w:r>
        <w:t>solutions for both large multi-national fleets and SMEs.</w:t>
      </w:r>
    </w:p>
    <w:p>
      <w:r>
        <w:t>Telstra</w:t>
      </w:r>
    </w:p>
    <w:p>
      <w:r>
        <w:t>Australia</w:t>
      </w:r>
    </w:p>
    <w:p>
      <w:r>
        <w:t>Singtel Optus</w:t>
      </w:r>
    </w:p>
    <w:p>
      <w:r>
        <w:t>Australia</w:t>
      </w:r>
    </w:p>
    <w:p>
      <w:r>
        <w:t>Vodafone</w:t>
      </w:r>
    </w:p>
    <w:p>
      <w:r>
        <w:t>Global</w:t>
      </w:r>
    </w:p>
    <w:p>
      <w:r>
        <w:t>Spark NZ</w:t>
      </w:r>
    </w:p>
    <w:p>
      <w:r>
        <w:t>New Zealand</w:t>
      </w:r>
    </w:p>
    <w:p>
      <w:r>
        <w:t>Digicel</w:t>
      </w:r>
    </w:p>
    <w:p>
      <w:r>
        <w:t>Pacific &amp; Caribbean</w:t>
      </w:r>
    </w:p>
    <w:p>
      <w:r>
        <w:t>Unlimit-Reliance</w:t>
      </w:r>
    </w:p>
    <w:p>
      <w:r>
        <w:t>India</w:t>
      </w:r>
    </w:p>
    <w:p>
      <w:r>
        <w:t>Australian Government R&amp;D Backed Platform</w:t>
      </w:r>
    </w:p>
    <w:p>
      <w:r>
        <w:t>Continuous innovation is at the core of our competitive advantage. Anstel is a proud recipient of the</w:t>
      </w:r>
    </w:p>
    <w:p>
      <w:r>
        <w:t>Australian Government Research and Development (R&amp;D) Grant. This ongoing investment allows our</w:t>
      </w:r>
    </w:p>
    <w:p>
      <w:r>
        <w:t>in-house engineering and solutions team to pioneer modern IoT telemetry, predictive fleet maintenance</w:t>
      </w:r>
    </w:p>
    <w:p>
      <w:r>
        <w:t>models, and AI-driven video analytics.</w:t>
      </w:r>
    </w:p>
    <w:p>
      <w:r>
        <w:t>Get Started</w:t>
      </w:r>
    </w:p>
    <w:p>
      <w:r>
        <w:t>Partner With Anstel.</w:t>
      </w:r>
    </w:p>
    <w:p>
      <w:r>
        <w:t>Talk to our team about IoT hardware integration, fleet</w:t>
      </w:r>
    </w:p>
    <w:p>
      <w:r>
        <w:t>telematics, and enterprise partnership opportunities.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Contact Us | Anstel &amp; Autonautics — Autonautics by Anstel - company\contact\index.html</w:t>
      </w:r>
    </w:p>
    <w:p>
      <w:r>
        <w:t>Contact Us | Anstel &amp; Autonautics — Autonautics by Anstel</w:t>
      </w:r>
    </w:p>
    <w:p>
      <w:r>
        <w:t>Contact Us</w:t>
      </w:r>
    </w:p>
    <w:p>
      <w:r>
        <w:t>Product Guidance</w:t>
      </w:r>
    </w:p>
    <w:p>
      <w:r>
        <w:t>Custom Pricing</w:t>
      </w:r>
    </w:p>
    <w:p>
      <w:r>
        <w:t>Enterprise Support</w:t>
      </w:r>
    </w:p>
    <w:p>
      <w:r>
        <w:t>Fast Response Time</w:t>
      </w:r>
    </w:p>
    <w:p>
      <w:r>
        <w:t>Whatever brings you here—sales, product support, careers, or a</w:t>
      </w:r>
    </w:p>
    <w:p>
      <w:r>
        <w:t>partnership idea—this is the front door to Anstel. Reach us by phone, email, or the form below and</w:t>
      </w:r>
    </w:p>
    <w:p>
      <w:r>
        <w:t>we’ll route it to the right team.</w:t>
      </w:r>
    </w:p>
    <w:p>
      <w:r>
        <w:t>Call Us</w:t>
      </w:r>
    </w:p>
    <w:p>
      <w:r>
        <w:t>Speak directly with our team about products, pricing, support, or</w:t>
      </w:r>
    </w:p>
    <w:p>
      <w:r>
        <w:t>anything else you need—we’ll connect you with the right person.</w:t>
      </w:r>
    </w:p>
    <w:p>
      <w:r>
        <w:t>+61 2 9416 0444</w:t>
      </w:r>
    </w:p>
    <w:p>
      <w:r>
        <w:t>Sydney Headquarters — Monday–Friday</w:t>
      </w:r>
    </w:p>
    <w:p>
      <w:r>
        <w:t>Email Us</w:t>
      </w:r>
    </w:p>
    <w:p>
      <w:r>
        <w:t>Send us a message and a specialist will follow up with the</w:t>
      </w:r>
    </w:p>
    <w:p>
      <w:r>
        <w:t>details you need, whether that’s a sales question, a support issue, or something else.</w:t>
      </w:r>
    </w:p>
    <w:p>
      <w:r>
        <w:t>sales@anstelglobal.com</w:t>
      </w:r>
    </w:p>
    <w:p>
      <w:r>
        <w:t>We typically reply within 1 business day</w:t>
      </w:r>
    </w:p>
    <w:p>
      <w:r>
        <w:t>Send a Message</w:t>
      </w:r>
    </w:p>
    <w:p>
      <w:r>
        <w:t>Tell Us Why You’re Reaching Out.</w:t>
      </w:r>
    </w:p>
    <w:p>
      <w:r>
        <w:t>Pick a reason below and your message goes straight to the</w:t>
      </w:r>
    </w:p>
    <w:p>
      <w:r>
        <w:t>right team—no need to guess who to email.</w:t>
      </w:r>
    </w:p>
    <w:p>
      <w:r>
        <w:t>Sales &amp; pricing questions</w:t>
      </w:r>
    </w:p>
    <w:p>
      <w:r>
        <w:t>Product or account support</w:t>
      </w:r>
    </w:p>
    <w:p>
      <w:r>
        <w:t>Careers &amp; job applications</w:t>
      </w:r>
    </w:p>
    <w:p>
      <w:r>
        <w:t>Partnership &amp; reseller inquiries</w:t>
      </w:r>
    </w:p>
    <w:p>
      <w:r>
        <w:t>Ready for a quote or demo?</w:t>
      </w:r>
    </w:p>
    <w:p>
      <w:r>
        <w:t>Request a Demo →</w:t>
      </w:r>
    </w:p>
    <w:p>
      <w:r>
        <w:t>Full Name</w:t>
      </w:r>
    </w:p>
    <w:p>
      <w:r>
        <w:t>Email</w:t>
      </w:r>
    </w:p>
    <w:p>
      <w:r>
        <w:t>Reason for Contact</w:t>
      </w:r>
    </w:p>
    <w:p>
      <w:r>
        <w:t>Sales</w:t>
      </w:r>
    </w:p>
    <w:p>
      <w:r>
        <w:t>Support</w:t>
      </w:r>
    </w:p>
    <w:p>
      <w:r>
        <w:t>Careers</w:t>
      </w:r>
    </w:p>
    <w:p>
      <w:r>
        <w:t>Partnership</w:t>
      </w:r>
    </w:p>
    <w:p>
      <w:r>
        <w:t>Other</w:t>
      </w:r>
    </w:p>
    <w:p>
      <w:r>
        <w:t>Message</w:t>
      </w:r>
    </w:p>
    <w:p>
      <w:r>
        <w:t>Send Message</w:t>
      </w:r>
    </w:p>
    <w:p>
      <w:r>
        <w:t>Thanks</w:t>
      </w:r>
    </w:p>
    <w:p>
      <w:r>
        <w:t>— your message has been received. We’ll route it to the right team and get back to</w:t>
      </w:r>
    </w:p>
    <w:p>
      <w:r>
        <w:t>you within 1 business day.</w:t>
      </w:r>
    </w:p>
    <w:p>
      <w:r>
        <w:t>Looking for an Office Address or Map?</w:t>
      </w:r>
    </w:p>
    <w:p>
      <w:r>
        <w:t>Anstel operates across Australia, India, and Papua New Guinea, with</w:t>
      </w:r>
    </w:p>
    <w:p>
      <w:r>
        <w:t>support extending to Fiji. See full addresses, maps, and local phone numbers for every office.</w:t>
      </w:r>
    </w:p>
    <w:p>
      <w:r>
        <w:t>View All Locations</w:t>
      </w:r>
    </w:p>
    <w:p>
      <w:r>
        <w:t>Get Started</w:t>
      </w:r>
    </w:p>
    <w:p>
      <w:r>
        <w:t>Still Have Questions?</w:t>
      </w:r>
    </w:p>
    <w:p>
      <w:r>
        <w:t>Our team is ready to help, whatever you need.</w:t>
      </w:r>
    </w:p>
    <w:p>
      <w:r>
        <w:t>Call Us</w:t>
      </w:r>
    </w:p>
    <w:p>
      <w:r>
        <w:t>Email Us</w:t>
      </w:r>
    </w:p>
    <w:p>
      <w:r>
        <w:br w:type="page"/>
      </w:r>
    </w:p>
    <w:p>
      <w:pPr>
        <w:pStyle w:val="Heading1"/>
      </w:pPr>
      <w:r>
        <w:t>Our Locations | Offices Across Australia, India &amp; the Pacific — Autonautics by Anstel - company\locations\index.html</w:t>
      </w:r>
    </w:p>
    <w:p>
      <w:r>
        <w:t>Our Locations | Offices Across Australia, India &amp; the Pacific — Autonautics by Anstel</w:t>
      </w:r>
    </w:p>
    <w:p>
      <w:r>
        <w:t>Our Locations</w:t>
      </w:r>
    </w:p>
    <w:p>
      <w:r>
        <w:t>3 Regional Offices</w:t>
      </w:r>
    </w:p>
    <w:p>
      <w:r>
        <w:t>4 Countries Served</w:t>
      </w:r>
    </w:p>
    <w:p>
      <w:r>
        <w:t>Asia-Pacific Coverage</w:t>
      </w:r>
    </w:p>
    <w:p>
      <w:r>
        <w:t>Local-Hours Support</w:t>
      </w:r>
    </w:p>
    <w:p>
      <w:r>
        <w:t>Anstel operates across the Asia-Pacific region, with offices supporting</w:t>
      </w:r>
    </w:p>
    <w:p>
      <w:r>
        <w:t>customers in Australia, India, and Papua New Guinea, and services extending to Fiji. Having engineering</w:t>
      </w:r>
    </w:p>
    <w:p>
      <w:r>
        <w:t>and support staff based in-region means shorter response times, local-hours availability, and teams who</w:t>
      </w:r>
    </w:p>
    <w:p>
      <w:r>
        <w:t>understand the regulatory and connectivity conditions specific to each market.</w:t>
      </w:r>
    </w:p>
    <w:p>
      <w:r>
        <w:t>Headquarters</w:t>
      </w:r>
    </w:p>
    <w:p>
      <w:r>
        <w:t>Sydney, Australia</w:t>
      </w:r>
    </w:p>
    <w:p>
      <w:r>
        <w:t>Anstel Pty Ltd</w:t>
      </w:r>
    </w:p>
    <w:p>
      <w:r>
        <w:t>Suite 18, 12 Tyron Road,</w:t>
      </w:r>
    </w:p>
    <w:p>
      <w:r>
        <w:t>Lindfield NSW 2070,</w:t>
      </w:r>
    </w:p>
    <w:p>
      <w:r>
        <w:t>Australia</w:t>
      </w:r>
    </w:p>
    <w:p>
      <w:r>
        <w:t>+61 2 9416 0444</w:t>
      </w:r>
    </w:p>
    <w:p>
      <w:r>
        <w:t>India Office</w:t>
      </w:r>
    </w:p>
    <w:p>
      <w:r>
        <w:t>Gurugram, India</w:t>
      </w:r>
    </w:p>
    <w:p>
      <w:r>
        <w:t>ANSTEL Private Limited</w:t>
      </w:r>
    </w:p>
    <w:p>
      <w:r>
        <w:t>Plot no. 740, 1st Floor, Phase V,</w:t>
      </w:r>
    </w:p>
    <w:p>
      <w:r>
        <w:t>Udyog Vihar,</w:t>
      </w:r>
    </w:p>
    <w:p>
      <w:r>
        <w:t>Sector 19, Gurugram – Haryana 122016</w:t>
      </w:r>
    </w:p>
    <w:p>
      <w:r>
        <w:t>+91 96675 39207</w:t>
      </w:r>
    </w:p>
    <w:p>
      <w:r>
        <w:t>+91 124 418 3657 (WhatsApp)</w:t>
      </w:r>
    </w:p>
    <w:p>
      <w:r>
        <w:t>PNG Office</w:t>
      </w:r>
    </w:p>
    <w:p>
      <w:r>
        <w:t>Port Moresby, PNG</w:t>
      </w:r>
    </w:p>
    <w:p>
      <w:r>
        <w:t>National District,</w:t>
      </w:r>
    </w:p>
    <w:p>
      <w:r>
        <w:t>Waigani Road Allotment 33,</w:t>
      </w:r>
    </w:p>
    <w:p>
      <w:r>
        <w:t>Port Moresby,</w:t>
      </w:r>
    </w:p>
    <w:p>
      <w:r>
        <w:t>Papua New Guinea</w:t>
      </w:r>
    </w:p>
    <w:p>
      <w:r>
        <w:t>Fiji</w:t>
      </w:r>
    </w:p>
    <w:p>
      <w:r>
        <w:t>Serving Fiji</w:t>
      </w:r>
    </w:p>
    <w:p>
      <w:r>
        <w:t>Anstel supports customers in Fiji through our regional team.</w:t>
      </w:r>
    </w:p>
    <w:p>
      <w:r>
        <w:t>Reach out via the India or Sydney office above and we’ll connect you.</w:t>
      </w:r>
    </w:p>
    <w:p>
      <w:r>
        <w:t>Why It Matters</w:t>
      </w:r>
    </w:p>
    <w:p>
      <w:r>
        <w:t>Local Teams. Faster Answers.</w:t>
      </w:r>
    </w:p>
    <w:p>
      <w:r>
        <w:t>Every office is staffed with people who understand the market they serve—from</w:t>
      </w:r>
    </w:p>
    <w:p>
      <w:r>
        <w:t>regional compliance requirements to local connectivity conditions—so support doesn’t depend</w:t>
      </w:r>
    </w:p>
    <w:p>
      <w:r>
        <w:t>on time zones lining up.</w:t>
      </w:r>
    </w:p>
    <w:p>
      <w:r>
        <w:t>Local-Hours Availability</w:t>
      </w:r>
    </w:p>
    <w:p>
      <w:r>
        <w:t>Support in Your Time Zone.</w:t>
      </w:r>
    </w:p>
    <w:p>
      <w:r>
        <w:t>In-region teams mean shorter wait times and support</w:t>
      </w:r>
    </w:p>
    <w:p>
      <w:r>
        <w:t>during hours that actually match your working day.</w:t>
      </w:r>
    </w:p>
    <w:p>
      <w:r>
        <w:t>Regional Expertise</w:t>
      </w:r>
    </w:p>
    <w:p>
      <w:r>
        <w:t>Teams Who Know the Market.</w:t>
      </w:r>
    </w:p>
    <w:p>
      <w:r>
        <w:t>Local staff understand region-specific regulations,</w:t>
      </w:r>
    </w:p>
    <w:p>
      <w:r>
        <w:t>connectivity conditions, and operating realities.</w:t>
      </w:r>
    </w:p>
    <w:p>
      <w:r>
        <w:t>Growing Footprint</w:t>
      </w:r>
    </w:p>
    <w:p>
      <w:r>
        <w:t>Expanding Alongside Our Customers.</w:t>
      </w:r>
    </w:p>
    <w:p>
      <w:r>
        <w:t>As Autonautics grows into new markets, our regional</w:t>
      </w:r>
    </w:p>
    <w:p>
      <w:r>
        <w:t>presence grows with it.</w:t>
      </w:r>
    </w:p>
    <w:p>
      <w:r>
        <w:t>Get Started</w:t>
      </w:r>
    </w:p>
    <w:p>
      <w:r>
        <w:t>Talk to the Team Closest to You.</w:t>
      </w:r>
    </w:p>
    <w:p>
      <w:r>
        <w:t>Have a general question, or ready for a quote or demo? We’ll</w:t>
      </w:r>
    </w:p>
    <w:p>
      <w:r>
        <w:t>connect you with the right team.</w:t>
      </w:r>
    </w:p>
    <w:p>
      <w:r>
        <w:t>Request a Demo</w:t>
      </w:r>
    </w:p>
    <w:p>
      <w:r>
        <w:t>Contact Us</w:t>
      </w:r>
    </w:p>
    <w:p>
      <w:r>
        <w:br w:type="page"/>
      </w:r>
    </w:p>
    <w:p>
      <w:pPr>
        <w:pStyle w:val="Heading1"/>
      </w:pPr>
      <w:r>
        <w:t>Request a Demo | See Autonautics in Action — Autonautics by Anstel - demo\index.html</w:t>
      </w:r>
    </w:p>
    <w:p>
      <w:r>
        <w:t>Request a Demo | See Autonautics in Action — Autonautics by Anstel</w:t>
      </w:r>
    </w:p>
    <w:p>
      <w:r>
        <w:t>Request a Demo</w:t>
      </w:r>
    </w:p>
    <w:p>
      <w:r>
        <w:t>30-Minute Walkthrough</w:t>
      </w:r>
    </w:p>
    <w:p>
      <w:r>
        <w:t>Tailored to Your Fleet</w:t>
      </w:r>
    </w:p>
    <w:p>
      <w:r>
        <w:t>No Commitment Required</w:t>
      </w:r>
    </w:p>
    <w:p>
      <w:r>
        <w:t>Fast Response Time</w:t>
      </w:r>
    </w:p>
    <w:p>
      <w:r>
        <w:t>Tell us a little about your operations and we’ll show you exactly</w:t>
      </w:r>
    </w:p>
    <w:p>
      <w:r>
        <w:t>how Autonautics can help. A specialist will walk you through the platform, answer your questions, and</w:t>
      </w:r>
    </w:p>
    <w:p>
      <w:r>
        <w:t>tailor the demo to your fleet, industry, and goals.</w:t>
      </w:r>
    </w:p>
    <w:p>
      <w:r>
        <w:t>Why Request a Demo</w:t>
      </w:r>
    </w:p>
    <w:p>
      <w:r>
        <w:t>See the Platform Built for</w:t>
      </w:r>
    </w:p>
    <w:p>
      <w:r>
        <w:t>Your Operations.</w:t>
      </w:r>
    </w:p>
    <w:p>
      <w:r>
        <w:t>Every fleet is different. Your demo is built around the</w:t>
      </w:r>
    </w:p>
    <w:p>
      <w:r>
        <w:t>products, scale, and challenges that matter most to your business.</w:t>
      </w:r>
    </w:p>
    <w:p>
      <w:r>
        <w:t>A live walkthrough of the products relevant to you</w:t>
      </w:r>
    </w:p>
    <w:p>
      <w:r>
        <w:t>Guidance on pricing and deployment</w:t>
      </w:r>
    </w:p>
    <w:p>
      <w:r>
        <w:t>Answers to your specific operational questions</w:t>
      </w:r>
    </w:p>
    <w:p>
      <w:r>
        <w:t>No obligation to purchase</w:t>
      </w:r>
    </w:p>
    <w:p>
      <w:r>
        <w:t>Prefer to Talk Directly?</w:t>
      </w:r>
    </w:p>
    <w:p>
      <w:r>
        <w:t>+61 2 9416 0444</w:t>
      </w:r>
    </w:p>
    <w:p>
      <w:r>
        <w:t>(Australia)</w:t>
      </w:r>
    </w:p>
    <w:p>
      <w:r>
        <w:t>+91 96675 39207</w:t>
      </w:r>
    </w:p>
    <w:p>
      <w:r>
        <w:t>(India)</w:t>
      </w:r>
    </w:p>
    <w:p>
      <w:r>
        <w:t>sales@anstelglobal.com</w:t>
      </w:r>
    </w:p>
    <w:p>
      <w:r>
        <w:t>Full Name</w:t>
      </w:r>
    </w:p>
    <w:p>
      <w:r>
        <w:t>Work Email</w:t>
      </w:r>
    </w:p>
    <w:p>
      <w:r>
        <w:t>Phone Number</w:t>
      </w:r>
    </w:p>
    <w:p>
      <w:r>
        <w:t>Company Name</w:t>
      </w:r>
    </w:p>
    <w:p>
      <w:r>
        <w:t>Country</w:t>
      </w:r>
    </w:p>
    <w:p>
      <w:r>
        <w:t>Australia</w:t>
      </w:r>
    </w:p>
    <w:p>
      <w:r>
        <w:t>India</w:t>
      </w:r>
    </w:p>
    <w:p>
      <w:r>
        <w:t>Papua New Guinea</w:t>
      </w:r>
    </w:p>
    <w:p>
      <w:r>
        <w:t>Fiji</w:t>
      </w:r>
    </w:p>
    <w:p>
      <w:r>
        <w:t>Other</w:t>
      </w:r>
    </w:p>
    <w:p>
      <w:r>
        <w:t>Fleet Size</w:t>
      </w:r>
    </w:p>
    <w:p>
      <w:r>
        <w:t>1–10 Vehicles</w:t>
      </w:r>
    </w:p>
    <w:p>
      <w:r>
        <w:t>11–50 Vehicles</w:t>
      </w:r>
    </w:p>
    <w:p>
      <w:r>
        <w:t>51–200 Vehicles</w:t>
      </w:r>
    </w:p>
    <w:p>
      <w:r>
        <w:t>200+ Vehicles</w:t>
      </w:r>
    </w:p>
    <w:p>
      <w:r>
        <w:t>Industry</w:t>
      </w:r>
    </w:p>
    <w:p>
      <w:r>
        <w:t>Logistics &amp; Freight</w:t>
      </w:r>
    </w:p>
    <w:p>
      <w:r>
        <w:t>Field Services &amp; Trades</w:t>
      </w:r>
    </w:p>
    <w:p>
      <w:r>
        <w:t>Construction &amp; Mining</w:t>
      </w:r>
    </w:p>
    <w:p>
      <w:r>
        <w:t>Government &amp; Public Sector</w:t>
      </w:r>
    </w:p>
    <w:p>
      <w:r>
        <w:t>Retail &amp; Distribution</w:t>
      </w:r>
    </w:p>
    <w:p>
      <w:r>
        <w:t>Other</w:t>
      </w:r>
    </w:p>
    <w:p>
      <w:r>
        <w:t>Primary Use Case</w:t>
      </w:r>
    </w:p>
    <w:p>
      <w:r>
        <w:t>Not Sure Yet</w:t>
      </w:r>
    </w:p>
    <w:p>
      <w:r>
        <w:t>Live Fleet Tracking &amp; Visibility</w:t>
      </w:r>
    </w:p>
    <w:p>
      <w:r>
        <w:t>Fleet &amp; Maintenance Management</w:t>
      </w:r>
    </w:p>
    <w:p>
      <w:r>
        <w:t>Driver Safety &amp; Video Telematics</w:t>
      </w:r>
    </w:p>
    <w:p>
      <w:r>
        <w:t>Last-Mile Delivery Management</w:t>
      </w:r>
    </w:p>
    <w:p>
      <w:r>
        <w:t>Field Service &amp; Job Scheduling</w:t>
      </w:r>
    </w:p>
    <w:p>
      <w:r>
        <w:t>Security &amp; Asset Protection</w:t>
      </w:r>
    </w:p>
    <w:p>
      <w:r>
        <w:t>IoT &amp; Connected Devices</w:t>
      </w:r>
    </w:p>
    <w:p>
      <w:r>
        <w:t>Tell Us About Your Operations</w:t>
      </w:r>
    </w:p>
    <w:p>
      <w:r>
        <w:t>(optional)</w:t>
      </w:r>
    </w:p>
    <w:p>
      <w:r>
        <w:t>Request My Demo</w:t>
      </w:r>
    </w:p>
    <w:p>
      <w:r>
        <w:t>A specialist typically responds within 1 business day.</w:t>
      </w:r>
    </w:p>
    <w:p>
      <w:r>
        <w:t>Thanks — your request has</w:t>
      </w:r>
    </w:p>
    <w:p>
      <w:r>
        <w:t>been received. A specialist will reach out shortly.</w:t>
      </w:r>
    </w:p>
    <w:p>
      <w:r>
        <w:t>How It Works</w:t>
      </w:r>
    </w:p>
    <w:p>
      <w:r>
        <w:t>From Request to Rollout.</w:t>
      </w:r>
    </w:p>
    <w:p>
      <w:r>
        <w:t>A simple, no-pressure process designed to get you the information you need to</w:t>
      </w:r>
    </w:p>
    <w:p>
      <w:r>
        <w:t>make a confident decision.</w:t>
      </w:r>
    </w:p>
    <w:p>
      <w:r>
        <w:t>01</w:t>
      </w:r>
    </w:p>
    <w:p>
      <w:r>
        <w:t>Tell Us About Your Fleet</w:t>
      </w:r>
    </w:p>
    <w:p>
      <w:r>
        <w:t>Share a few details about your operations and what you’re</w:t>
      </w:r>
    </w:p>
    <w:p>
      <w:r>
        <w:t>looking to achieve.</w:t>
      </w:r>
    </w:p>
    <w:p>
      <w:r>
        <w:t>02</w:t>
      </w:r>
    </w:p>
    <w:p>
      <w:r>
        <w:t>We Schedule a Call</w:t>
      </w:r>
    </w:p>
    <w:p>
      <w:r>
        <w:t>A specialist reaches out within one business day to find a time</w:t>
      </w:r>
    </w:p>
    <w:p>
      <w:r>
        <w:t>that works for you.</w:t>
      </w:r>
    </w:p>
    <w:p>
      <w:r>
        <w:t>03</w:t>
      </w:r>
    </w:p>
    <w:p>
      <w:r>
        <w:t>Live Personalized Demo</w:t>
      </w:r>
    </w:p>
    <w:p>
      <w:r>
        <w:t>See the products relevant to your fleet, industry, and scale in</w:t>
      </w:r>
    </w:p>
    <w:p>
      <w:r>
        <w:t>a guided walkthrough.</w:t>
      </w:r>
    </w:p>
    <w:p>
      <w:r>
        <w:t>04</w:t>
      </w:r>
    </w:p>
    <w:p>
      <w:r>
        <w:t>Get a Tailored Proposal</w:t>
      </w:r>
    </w:p>
    <w:p>
      <w:r>
        <w:t>Receive pricing and deployment guidance with no pressure to</w:t>
      </w:r>
    </w:p>
    <w:p>
      <w:r>
        <w:t>decide immediately.</w:t>
      </w:r>
    </w:p>
    <w:p>
      <w:r>
        <w:t>Why Anstel</w:t>
      </w:r>
    </w:p>
    <w:p>
      <w:r>
        <w:t>Trusted to Run Real Operations.</w:t>
      </w:r>
    </w:p>
    <w:p>
      <w:r>
        <w:t>Autonautics is built on years of experience supporting connected fleet, asset,</w:t>
      </w:r>
    </w:p>
    <w:p>
      <w:r>
        <w:t>and IoT operations at scale.</w:t>
      </w:r>
    </w:p>
    <w:p>
      <w:r>
        <w:t>15</w:t>
      </w:r>
    </w:p>
    <w:p>
      <w:r>
        <w:t>+</w:t>
      </w:r>
    </w:p>
    <w:p>
      <w:r>
        <w:t>Years of Innovation</w:t>
      </w:r>
    </w:p>
    <w:p>
      <w:r>
        <w:t>24×7</w:t>
      </w:r>
    </w:p>
    <w:p>
      <w:r>
        <w:t>Fleet Monitoring</w:t>
      </w:r>
    </w:p>
    <w:p>
      <w:r>
        <w:t>15</w:t>
      </w:r>
    </w:p>
    <w:p>
      <w:r>
        <w:t>+</w:t>
      </w:r>
    </w:p>
    <w:p>
      <w:r>
        <w:t>Core Modules</w:t>
      </w:r>
    </w:p>
    <w:p>
      <w:r>
        <w:t>4</w:t>
      </w:r>
    </w:p>
    <w:p>
      <w:r>
        <w:t>Countries Served</w:t>
      </w:r>
    </w:p>
    <w:p>
      <w:r>
        <w:t>FAQ</w:t>
      </w:r>
    </w:p>
    <w:p>
      <w:r>
        <w:t>Common Questions.</w:t>
      </w:r>
    </w:p>
    <w:p>
      <w:r>
        <w:t>How</w:t>
      </w:r>
    </w:p>
    <w:p>
      <w:r>
        <w:t>long does a demo take?</w:t>
      </w:r>
    </w:p>
    <w:p>
      <w:r>
        <w:t>Most demos take 30–45 minutes and are tailored to the products</w:t>
      </w:r>
    </w:p>
    <w:p>
      <w:r>
        <w:t>and modules most relevant to your operations.</w:t>
      </w:r>
    </w:p>
    <w:p>
      <w:r>
        <w:t>Is there a cost to request a demo?</w:t>
      </w:r>
    </w:p>
    <w:p>
      <w:r>
        <w:t>No. Demos are complimentary and come with no obligation to purchase.</w:t>
      </w:r>
    </w:p>
    <w:p>
      <w:r>
        <w:t>Who should join the call?</w:t>
      </w:r>
    </w:p>
    <w:p>
      <w:r>
        <w:t>Anyone involved in fleet, operations, or technology decisions is</w:t>
      </w:r>
    </w:p>
    <w:p>
      <w:r>
        <w:t>welcome — we’re happy to include multiple team members.</w:t>
      </w:r>
    </w:p>
    <w:p>
      <w:r>
        <w:t>Can I see a specific product, like Last Mile or Security Monitor?</w:t>
      </w:r>
    </w:p>
    <w:p>
      <w:r>
        <w:t>Yes. Let us know which products you’re interested in on the form</w:t>
      </w:r>
    </w:p>
    <w:p>
      <w:r>
        <w:t>above and we’ll tailor the walkthrough accordingly.</w:t>
      </w:r>
    </w:p>
    <w:p>
      <w:r>
        <w:t>What happens after the demo?</w:t>
      </w:r>
    </w:p>
    <w:p>
      <w:r>
        <w:t>We’ll follow up with a tailored proposal, pricing, and next steps</w:t>
      </w:r>
    </w:p>
    <w:p>
      <w:r>
        <w:t>for deployment — with no pressure to decide immediately.</w:t>
      </w:r>
    </w:p>
    <w:p>
      <w:r>
        <w:t>Get Started</w:t>
      </w:r>
    </w:p>
    <w:p>
      <w:r>
        <w:t>Prefer to Talk to Someone Right Now?</w:t>
      </w:r>
    </w:p>
    <w:p>
      <w:r>
        <w:t>Our sales team is available to answer questions about products,</w:t>
      </w:r>
    </w:p>
    <w:p>
      <w:r>
        <w:t>pricing, and deployment before you request a demo.</w:t>
      </w:r>
    </w:p>
    <w:p>
      <w:r>
        <w:t>Call Sales</w:t>
      </w:r>
    </w:p>
    <w:p>
      <w:r>
        <w:t>Email Sales</w:t>
      </w:r>
    </w:p>
    <w:p>
      <w:r>
        <w:t>Have a general, support, or careers question instead?</w:t>
      </w:r>
    </w:p>
    <w:p>
      <w:r>
        <w:t>Contact Us</w:t>
      </w:r>
    </w:p>
    <w:p>
      <w:r>
        <w:t>→</w:t>
      </w:r>
    </w:p>
    <w:p>
      <w:r>
        <w:br w:type="page"/>
      </w:r>
    </w:p>
    <w:p>
      <w:pPr>
        <w:pStyle w:val="Heading1"/>
      </w:pPr>
      <w:r>
        <w:t>Events — Coming Soon | Autonautics by Anstel - events\index.html</w:t>
      </w:r>
    </w:p>
    <w:p>
      <w:r>
        <w:t>Events — Coming Soon | Autonautics by Anstel</w:t>
      </w:r>
    </w:p>
    <w:p>
      <w:r>
        <w:t>Events</w:t>
      </w:r>
    </w:p>
    <w:p>
      <w:r>
        <w:t>Something Worth</w:t>
      </w:r>
    </w:p>
    <w:p>
      <w:r>
        <w:t>Celebrating Is Coming.</w:t>
      </w:r>
    </w:p>
    <w:p>
      <w:r>
        <w:t>We’re building a</w:t>
      </w:r>
    </w:p>
    <w:p>
      <w:r>
        <w:t>home for the industry events, milestones, and celebrations from Team Anstel. Check back soon.</w:t>
      </w:r>
    </w:p>
    <w:p>
      <w:r>
        <w:t>Industry Events</w:t>
      </w:r>
    </w:p>
    <w:p>
      <w:r>
        <w:t>Celebrations</w:t>
      </w:r>
    </w:p>
    <w:p>
      <w:r>
        <w:t>Achievements</w:t>
      </w:r>
    </w:p>
    <w:p>
      <w:r>
        <w:t>Back to Home</w:t>
      </w:r>
    </w:p>
    <w:p>
      <w:r>
        <w:t>Contact Us</w:t>
      </w:r>
    </w:p>
    <w:p>
      <w:r>
        <w:br w:type="page"/>
      </w:r>
    </w:p>
    <w:p>
      <w:pPr>
        <w:pStyle w:val="Heading1"/>
      </w:pPr>
      <w:r>
        <w:t>Fleet Management Software | Autonautics by Anstel - index.html</w:t>
      </w:r>
    </w:p>
    <w:p>
      <w:r>
        <w:t>Fleet Management Software | Autonautics by Anstel</w:t>
      </w:r>
    </w:p>
    <w:p>
      <w:r>
        <w:t>One Platform. Every Operation.</w:t>
      </w:r>
    </w:p>
    <w:p>
      <w:r>
        <w:t>Fleet, assets &amp; IoT — one screen.</w:t>
      </w:r>
    </w:p>
    <w:p>
      <w:r>
        <w:t>Explore Platform</w:t>
      </w:r>
    </w:p>
    <w:p>
      <w:r>
        <w:t>Trusted by Industry Leaders</w:t>
      </w:r>
    </w:p>
    <w:p>
      <w:r>
        <w:t>Trusted by</w:t>
      </w:r>
    </w:p>
    <w:p>
      <w:r>
        <w:t>Telstra</w:t>
      </w:r>
    </w:p>
    <w:p>
      <w:r>
        <w:t>,</w:t>
      </w:r>
    </w:p>
    <w:p>
      <w:r>
        <w:t>Vodafone</w:t>
      </w:r>
    </w:p>
    <w:p>
      <w:r>
        <w:t>,</w:t>
      </w:r>
    </w:p>
    <w:p>
      <w:r>
        <w:t>Digicel</w:t>
      </w:r>
    </w:p>
    <w:p>
      <w:r>
        <w:t>and leading</w:t>
      </w:r>
    </w:p>
    <w:p>
      <w:r>
        <w:t>enterprise partners—powering connected fleet, asset, and IoT operations across</w:t>
      </w:r>
    </w:p>
    <w:p>
      <w:r>
        <w:t>4 countries</w:t>
      </w:r>
    </w:p>
    <w:p>
      <w:r>
        <w:t>.</w:t>
      </w:r>
    </w:p>
    <w:p>
      <w:r>
        <w:t>Telstra</w:t>
      </w:r>
    </w:p>
    <w:p>
      <w:r>
        <w:t>Vodafone</w:t>
      </w:r>
    </w:p>
    <w:p>
      <w:r>
        <w:t>Digicel</w:t>
      </w:r>
    </w:p>
    <w:p>
      <w:r>
        <w:t>+ Other Partners</w:t>
      </w:r>
    </w:p>
    <w:p>
      <w:r>
        <w:t>Proven in Real Operations</w:t>
      </w:r>
    </w:p>
    <w:p>
      <w:r>
        <w:t>Built for Connected Operations. Trusted to Deliver Results.</w:t>
      </w:r>
    </w:p>
    <w:p>
      <w:r>
        <w:t>For more than 15 years, Anstel has helped organizations connect</w:t>
      </w:r>
    </w:p>
    <w:p>
      <w:r>
        <w:t>fleets, assets, drivers, and IoT devices through one intelligent platform. From enterprise fleet</w:t>
      </w:r>
    </w:p>
    <w:p>
      <w:r>
        <w:t>management and last mile delivery to industrial IoT monitoring and fleet security, Autonautics</w:t>
      </w:r>
    </w:p>
    <w:p>
      <w:r>
        <w:t>transforms operational data into visibility, automation, and smarter business decisions.</w:t>
      </w:r>
    </w:p>
    <w:p>
      <w:r>
        <w:t>7,300</w:t>
      </w:r>
    </w:p>
    <w:p>
      <w:r>
        <w:t>+</w:t>
      </w:r>
    </w:p>
    <w:p>
      <w:r>
        <w:t>Vehicles Connected</w:t>
      </w:r>
    </w:p>
    <w:p>
      <w:r>
        <w:t>4</w:t>
      </w:r>
    </w:p>
    <w:p>
      <w:r>
        <w:t>Countries Served</w:t>
      </w:r>
    </w:p>
    <w:p>
      <w:r>
        <w:t>[X]</w:t>
      </w:r>
    </w:p>
    <w:p>
      <w:r>
        <w:t>M+</w:t>
      </w:r>
    </w:p>
    <w:p>
      <w:r>
        <w:t>Kilometres Tracked</w:t>
      </w:r>
    </w:p>
    <w:p>
      <w:r>
        <w:t>[X]</w:t>
      </w:r>
    </w:p>
    <w:p>
      <w:r>
        <w:t>+</w:t>
      </w:r>
    </w:p>
    <w:p>
      <w:r>
        <w:t>Fleets Served</w:t>
      </w:r>
    </w:p>
    <w:p>
      <w:r>
        <w:t>Device Agnostic</w:t>
      </w:r>
    </w:p>
    <w:p>
      <w:r>
        <w:t>GPS · AI Cameras · IoT</w:t>
      </w:r>
    </w:p>
    <w:p>
      <w:r>
        <w:t>The Platform</w:t>
      </w:r>
    </w:p>
    <w:p>
      <w:r>
        <w:t>What Is Autonautics?</w:t>
      </w:r>
    </w:p>
    <w:p>
      <w:r>
        <w:t>Autonautics is Anstel’s cloud platform for running fleets, assets, and</w:t>
      </w:r>
    </w:p>
    <w:p>
      <w:r>
        <w:t>IoT devices in one place. It pulls live data from your vehicles and sensors—location, speed,</w:t>
      </w:r>
    </w:p>
    <w:p>
      <w:r>
        <w:t>fuel, temperature, driver behaviour—and turns it into alerts, reports, and automated workflows</w:t>
      </w:r>
    </w:p>
    <w:p>
      <w:r>
        <w:t>your team can act on. Operators use it to cut fuel and idle costs, keep drivers safe, stay compliant,</w:t>
      </w:r>
    </w:p>
    <w:p>
      <w:r>
        <w:t>and deliver on time, without stitching together separate tools for each job.</w:t>
      </w:r>
    </w:p>
    <w:p>
      <w:r>
        <w:t>Discover Anstel</w:t>
      </w:r>
    </w:p>
    <w:p>
      <w:r>
        <w:t>→</w:t>
      </w:r>
    </w:p>
    <w:p>
      <w:r>
        <w:t>See Every Vehicle Live</w:t>
      </w:r>
    </w:p>
    <w:p>
      <w:r>
        <w:t>See Every Vehicle Live</w:t>
      </w:r>
    </w:p>
    <w:p>
      <w:r>
        <w:t>Track location, speed, ignition, and fuel across your</w:t>
      </w:r>
    </w:p>
    <w:p>
      <w:r>
        <w:t>whole fleet on one map, updated every 3–5 seconds.</w:t>
      </w:r>
    </w:p>
    <w:p>
      <w:r>
        <w:t>Automate the Busywork</w:t>
      </w:r>
    </w:p>
    <w:p>
      <w:r>
        <w:t>Automate the Busywork</w:t>
      </w:r>
    </w:p>
    <w:p>
      <w:r>
        <w:t>Set alerts and rules once—speeding, geofences,</w:t>
      </w:r>
    </w:p>
    <w:p>
      <w:r>
        <w:t>maintenance due, low fuel—and notify the right people automatically.</w:t>
      </w:r>
    </w:p>
    <w:p>
      <w:r>
        <w:t>Scale Without Switching Tools</w:t>
      </w:r>
    </w:p>
    <w:p>
      <w:r>
        <w:t>Scale Without Switching Tools</w:t>
      </w:r>
    </w:p>
    <w:p>
      <w:r>
        <w:t>Start with a handful of vehicles or run thousands—add</w:t>
      </w:r>
    </w:p>
    <w:p>
      <w:r>
        <w:t>products as you grow, all on the same login.</w:t>
      </w:r>
    </w:p>
    <w:p>
      <w:r>
        <w:t>See Every Vehicle Live</w:t>
      </w:r>
    </w:p>
    <w:p>
      <w:r>
        <w:t>Track location, speed, ignition, and fuel across your whole</w:t>
      </w:r>
    </w:p>
    <w:p>
      <w:r>
        <w:t>fleet on one map, updated every 3–5 seconds.</w:t>
      </w:r>
    </w:p>
    <w:p>
      <w:r>
        <w:t>Automate the Busywork</w:t>
      </w:r>
    </w:p>
    <w:p>
      <w:r>
        <w:t>Set alerts and rules once—speeding, geofences, maintenance</w:t>
      </w:r>
    </w:p>
    <w:p>
      <w:r>
        <w:t>due, low fuel—and let the platform notify the right people automatically.</w:t>
      </w:r>
    </w:p>
    <w:p>
      <w:r>
        <w:t>Scale Without Switching Tools</w:t>
      </w:r>
    </w:p>
    <w:p>
      <w:r>
        <w:t>Start with a handful of vehicles or run thousands; add</w:t>
      </w:r>
    </w:p>
    <w:p>
      <w:r>
        <w:t>products as you grow, all on the same login.</w:t>
      </w:r>
    </w:p>
    <w:p>
      <w:r>
        <w:t>Our Solutions</w:t>
      </w:r>
    </w:p>
    <w:p>
      <w:r>
        <w:t>Solutions for Every</w:t>
      </w:r>
    </w:p>
    <w:p>
      <w:r>
        <w:t>Fleet and Field Operation</w:t>
      </w:r>
    </w:p>
    <w:p>
      <w:r>
        <w:t>Every business faces unique operational challenges,</w:t>
      </w:r>
    </w:p>
    <w:p>
      <w:r>
        <w:t>from managing fleets and tracking vehicles to monitoring connected assets, securing operations, and optimizing</w:t>
      </w:r>
    </w:p>
    <w:p>
      <w:r>
        <w:t>deliveries. Anstel delivers intelligent software solutions that improve operational visibility, automate</w:t>
      </w:r>
    </w:p>
    <w:p>
      <w:r>
        <w:t>workflows, strengthen security, optimize efficiency, and transform real-time data into smarter business</w:t>
      </w:r>
    </w:p>
    <w:p>
      <w:r>
        <w:t>decisions across connected fleet, asset, and IoT operations.</w:t>
      </w:r>
    </w:p>
    <w:p>
      <w:r>
        <w:t>Fleet Management</w:t>
      </w:r>
    </w:p>
    <w:p>
      <w:r>
        <w:t>Run every vehicle, driver, and job from one dashboard.</w:t>
      </w:r>
    </w:p>
    <w:p>
      <w:r>
        <w:t>Explore →</w:t>
      </w:r>
    </w:p>
    <w:p>
      <w:r>
        <w:t>Fleet Tracking</w:t>
      </w:r>
    </w:p>
    <w:p>
      <w:r>
        <w:t>Watch every vehicle move in real time on a live map.</w:t>
      </w:r>
    </w:p>
    <w:p>
      <w:r>
        <w:t>Explore →</w:t>
      </w:r>
    </w:p>
    <w:p>
      <w:r>
        <w:t>Driver Management</w:t>
      </w:r>
    </w:p>
    <w:p>
      <w:r>
        <w:t>Score driving behaviour and cut risky habits.</w:t>
      </w:r>
    </w:p>
    <w:p>
      <w:r>
        <w:t>Explore →</w:t>
      </w:r>
    </w:p>
    <w:p>
      <w:r>
        <w:t>Asset Tracking</w:t>
      </w:r>
    </w:p>
    <w:p>
      <w:r>
        <w:t>Locate powered and non-powered assets anytime.</w:t>
      </w:r>
    </w:p>
    <w:p>
      <w:r>
        <w:t>Explore →</w:t>
      </w:r>
    </w:p>
    <w:p>
      <w:r>
        <w:t>Fuel Management</w:t>
      </w:r>
    </w:p>
    <w:p>
      <w:r>
        <w:t>Catch fuel theft and waste before it adds up.</w:t>
      </w:r>
    </w:p>
    <w:p>
      <w:r>
        <w:t>Explore →</w:t>
      </w:r>
    </w:p>
    <w:p>
      <w:r>
        <w:t>Last Mile Delivery</w:t>
      </w:r>
    </w:p>
    <w:p>
      <w:r>
        <w:t>Give drivers routes and customers live ETAs.</w:t>
      </w:r>
    </w:p>
    <w:p>
      <w:r>
        <w:t>Explore →</w:t>
      </w:r>
    </w:p>
    <w:p>
      <w:r>
        <w:t>Fleet Security</w:t>
      </w:r>
    </w:p>
    <w:p>
      <w:r>
        <w:t>Immobilise, recover, and protect vehicles remotely.</w:t>
      </w:r>
    </w:p>
    <w:p>
      <w:r>
        <w:t>Explore →</w:t>
      </w:r>
    </w:p>
    <w:p>
      <w:r>
        <w:t>Dispatch Management</w:t>
      </w:r>
    </w:p>
    <w:p>
      <w:r>
        <w:t>Assign the nearest driver to the next job in seconds.</w:t>
      </w:r>
    </w:p>
    <w:p>
      <w:r>
        <w:t>Explore →</w:t>
      </w:r>
    </w:p>
    <w:p>
      <w:r>
        <w:t>IoT Monitoring</w:t>
      </w:r>
    </w:p>
    <w:p>
      <w:r>
        <w:t>Watch sensors and equipment from anywhere.</w:t>
      </w:r>
    </w:p>
    <w:p>
      <w:r>
        <w:t>Explore →</w:t>
      </w:r>
    </w:p>
    <w:p>
      <w:r>
        <w:t>Video Telematics</w:t>
      </w:r>
    </w:p>
    <w:p>
      <w:r>
        <w:t>See exactly what happened with AI dash-cam footage.</w:t>
      </w:r>
    </w:p>
    <w:p>
      <w:r>
        <w:t>Explore →</w:t>
      </w:r>
    </w:p>
    <w:p>
      <w:r>
        <w:t>Cold Chain Monitoring</w:t>
      </w:r>
    </w:p>
    <w:p>
      <w:r>
        <w:t>Keep temperature-sensitive loads in range in transit.</w:t>
      </w:r>
    </w:p>
    <w:p>
      <w:r>
        <w:t>Explore →</w:t>
      </w:r>
    </w:p>
    <w:p>
      <w:r>
        <w:t>Generator Monitoring</w:t>
      </w:r>
    </w:p>
    <w:p>
      <w:r>
        <w:t>Track runtime, fuel, and faults on remote generators.</w:t>
      </w:r>
    </w:p>
    <w:p>
      <w:r>
        <w:t>Explore →</w:t>
      </w:r>
    </w:p>
    <w:p>
      <w:r>
        <w:t>Autonautics Platform</w:t>
      </w:r>
    </w:p>
    <w:p>
      <w:r>
        <w:t>How the Autonautics Platform Works</w:t>
      </w:r>
    </w:p>
    <w:p>
      <w:r>
        <w:t>Autonautics connects your devices, collects their data, and gives</w:t>
      </w:r>
    </w:p>
    <w:p>
      <w:r>
        <w:t>your team one place to monitor and manage everything. Each product—Connected Fleet, Last Mile,</w:t>
      </w:r>
    </w:p>
    <w:p>
      <w:r>
        <w:t>Security Monitor, IoT, Job Scheduling, Merchant—works on its own or together, so you only run</w:t>
      </w:r>
    </w:p>
    <w:p>
      <w:r>
        <w:t>what you need.</w:t>
      </w:r>
    </w:p>
    <w:p>
      <w:r>
        <w:t>One Connected Platform</w:t>
      </w:r>
    </w:p>
    <w:p>
      <w:r>
        <w:t>Fleets, assets, drivers, and IoT devices on a single</w:t>
      </w:r>
    </w:p>
    <w:p>
      <w:r>
        <w:t>login—no separate systems to reconcile.</w:t>
      </w:r>
    </w:p>
    <w:p>
      <w:r>
        <w:t>Automated Alerts &amp; Workflows</w:t>
      </w:r>
    </w:p>
    <w:p>
      <w:r>
        <w:t>Turn raw data into action: automatic alerts, scheduled</w:t>
      </w:r>
    </w:p>
    <w:p>
      <w:r>
        <w:t>reports, and rule-based workflows that run without anyone watching.</w:t>
      </w:r>
    </w:p>
    <w:p>
      <w:r>
        <w:t>Reports You Can Act On</w:t>
      </w:r>
    </w:p>
    <w:p>
      <w:r>
        <w:t>20+ built-in reports on distance, idle time, fuel, driver</w:t>
      </w:r>
    </w:p>
    <w:p>
      <w:r>
        <w:t>scores, and utilisation—export to PDF, Excel, or your own systems.</w:t>
      </w:r>
    </w:p>
    <w:p>
      <w:r>
        <w:t>Discover Autonautics</w:t>
      </w:r>
    </w:p>
    <w:p>
      <w:r>
        <w:t>→</w:t>
      </w:r>
    </w:p>
    <w:p>
      <w:r>
        <w:t>Products</w:t>
      </w:r>
    </w:p>
    <w:p>
      <w:r>
        <w:t>Purpose-Built Products.</w:t>
      </w:r>
    </w:p>
    <w:p>
      <w:r>
        <w:t>One Connected Platform.</w:t>
      </w:r>
    </w:p>
    <w:p>
      <w:r>
        <w:t>Every organization operates differently. That's why</w:t>
      </w:r>
    </w:p>
    <w:p>
      <w:r>
        <w:t>Autonautics offers purpose-built products for fleet operations, dispatch management, last mile delivery, fleet</w:t>
      </w:r>
    </w:p>
    <w:p>
      <w:r>
        <w:t>security, IoT monitoring, and connected business services. Each product works independently or together through</w:t>
      </w:r>
    </w:p>
    <w:p>
      <w:r>
        <w:t>one intelligent platform, giving organizations the flexibility to scale as their operations grow.</w:t>
      </w:r>
    </w:p>
    <w:p>
      <w:r>
        <w:t>Product</w:t>
      </w:r>
    </w:p>
    <w:p>
      <w:r>
        <w:t>Connected Fleet</w:t>
      </w:r>
    </w:p>
    <w:p>
      <w:r>
        <w:t>Track, manage, and maintain your whole fleet from one place.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Job Scheduling</w:t>
      </w:r>
    </w:p>
    <w:p>
      <w:r>
        <w:t>Plan, assign, and track every job to completion.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Last Mile Delivery</w:t>
      </w:r>
    </w:p>
    <w:p>
      <w:r>
        <w:t>Connect dispatchers, drivers, and customers on every drop.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Security Monitor</w:t>
      </w:r>
    </w:p>
    <w:p>
      <w:r>
        <w:t>Protect vehicles and drivers with live security and recovery.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IoT Platform</w:t>
      </w:r>
    </w:p>
    <w:p>
      <w:r>
        <w:t>Connect and monitor sensors, trackers, and industrial equipment.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Merchant</w:t>
      </w:r>
    </w:p>
    <w:p>
      <w:r>
        <w:t>Bring fleet services and business operations into one system.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Device Ecosystem</w:t>
      </w:r>
    </w:p>
    <w:p>
      <w:r>
        <w:t>What Hardware Does</w:t>
      </w:r>
    </w:p>
    <w:p>
      <w:r>
        <w:t>Autonautics Work With?</w:t>
      </w:r>
    </w:p>
    <w:p>
      <w:r>
        <w:t>Autonautics works with GPS trackers and telematics</w:t>
      </w:r>
    </w:p>
    <w:p>
      <w:r>
        <w:t>hardware from Teltonika, Queclink, and Jimi, AI dash cameras, fuel and temperature sensors, and</w:t>
      </w:r>
    </w:p>
    <w:p>
      <w:r>
        <w:t>industrial IoT devices. Keep the hardware you already run or add new devices—there’s no</w:t>
      </w:r>
    </w:p>
    <w:p>
      <w:r>
        <w:t>rip-and-replace, and the platform supports AIS-140 and other regional standards.</w:t>
      </w:r>
    </w:p>
    <w:p>
      <w:r>
        <w:t>Device Categories</w:t>
      </w:r>
    </w:p>
    <w:p>
      <w:r>
        <w:t>GPS Trackers</w:t>
      </w:r>
    </w:p>
    <w:p>
      <w:r>
        <w:t>Live vehicle tracking and telematics.</w:t>
      </w:r>
    </w:p>
    <w:p>
      <w:r>
        <w:t>AI Dash Cameras</w:t>
      </w:r>
    </w:p>
    <w:p>
      <w:r>
        <w:t>Video and event detection for safer driving.</w:t>
      </w:r>
    </w:p>
    <w:p>
      <w:r>
        <w:t>Fuel Sensors</w:t>
      </w:r>
    </w:p>
    <w:p>
      <w:r>
        <w:t>Measure fuel use and flag sudden drops.</w:t>
      </w:r>
    </w:p>
    <w:p>
      <w:r>
        <w:t>Temperature Sensors</w:t>
      </w:r>
    </w:p>
    <w:p>
      <w:r>
        <w:t>Protect cold-chain and sensitive loads.</w:t>
      </w:r>
    </w:p>
    <w:p>
      <w:r>
        <w:t>Asset Tracking Devices</w:t>
      </w:r>
    </w:p>
    <w:p>
      <w:r>
        <w:t>Locate powered and non-powered assets.</w:t>
      </w:r>
    </w:p>
    <w:p>
      <w:r>
        <w:t>Driver ID</w:t>
      </w:r>
    </w:p>
    <w:p>
      <w:r>
        <w:t>Tie every trip to a named driver.</w:t>
      </w:r>
    </w:p>
    <w:p>
      <w:r>
        <w:t>Immobilisers &amp; Security</w:t>
      </w:r>
    </w:p>
    <w:p>
      <w:r>
        <w:t>Cut ignition and aid recovery remotely.</w:t>
      </w:r>
    </w:p>
    <w:p>
      <w:r>
        <w:t>Industrial IoT Sensors</w:t>
      </w:r>
    </w:p>
    <w:p>
      <w:r>
        <w:t>Monitor equipment and infrastructure.</w:t>
      </w:r>
    </w:p>
    <w:p>
      <w:r>
        <w:t>Anstel's Autonautics</w:t>
      </w:r>
    </w:p>
    <w:p>
      <w:r>
        <w:t>platform is compatible with leading GPS tracking, telematics, AI video, and IoT hardware from trusted</w:t>
      </w:r>
    </w:p>
    <w:p>
      <w:r>
        <w:t>global manufacturers.</w:t>
      </w:r>
    </w:p>
    <w:p>
      <w:r>
        <w:t>Explore Supported Devices</w:t>
      </w:r>
    </w:p>
    <w:p>
      <w:r>
        <w:t>→</w:t>
      </w:r>
    </w:p>
    <w:p>
      <w:r>
        <w:t>Why</w:t>
      </w:r>
    </w:p>
    <w:p>
      <w:r>
        <w:t>Anstel</w:t>
      </w:r>
    </w:p>
    <w:p>
      <w:r>
        <w:t>Why Choose Anstel?</w:t>
      </w:r>
    </w:p>
    <w:p>
      <w:r>
        <w:t>Six reasons fleet operators choose Autonautics over</w:t>
      </w:r>
    </w:p>
    <w:p>
      <w:r>
        <w:t>stitching together separate point solutions.</w:t>
      </w:r>
    </w:p>
    <w:p>
      <w:r>
        <w:t>One Login for Everything</w:t>
      </w:r>
    </w:p>
    <w:p>
      <w:r>
        <w:t>Fleets, assets, IoT, and operations in a single platform</w:t>
      </w:r>
    </w:p>
    <w:p>
      <w:r>
        <w:t>instead of five disconnected apps.</w:t>
      </w:r>
    </w:p>
    <w:p>
      <w:r>
        <w:t>Live Data You Can Trust</w:t>
      </w:r>
    </w:p>
    <w:p>
      <w:r>
        <w:t>Vehicle and asset data refreshed every 3–5 seconds, not</w:t>
      </w:r>
    </w:p>
    <w:p>
      <w:r>
        <w:t>minutes-old snapshots.</w:t>
      </w:r>
    </w:p>
    <w:p>
      <w:r>
        <w:t>Less Manual Work</w:t>
      </w:r>
    </w:p>
    <w:p>
      <w:r>
        <w:t>Automated alerts and workflows replace spreadsheets and phone</w:t>
      </w:r>
    </w:p>
    <w:p>
      <w:r>
        <w:t>calls.</w:t>
      </w:r>
    </w:p>
    <w:p>
      <w:r>
        <w:t>Grows With You</w:t>
      </w:r>
    </w:p>
    <w:p>
      <w:r>
        <w:t>From a handful of vehicles to enterprise fleets across</w:t>
      </w:r>
    </w:p>
    <w:p>
      <w:r>
        <w:t>multiple sites and countries.</w:t>
      </w:r>
    </w:p>
    <w:p>
      <w:r>
        <w:t>Works With Your Hardware</w:t>
      </w:r>
    </w:p>
    <w:p>
      <w:r>
        <w:t>Device-agnostic across leading GPS, video, and IoT brands.</w:t>
      </w:r>
    </w:p>
    <w:p>
      <w:r>
        <w:t>15+ Years Supporting Operators</w:t>
      </w:r>
    </w:p>
    <w:p>
      <w:r>
        <w:t>A team that stays with you past go-live.</w:t>
      </w:r>
    </w:p>
    <w:p>
      <w:r>
        <w:t>Schedule a Demo</w:t>
      </w:r>
    </w:p>
    <w:p>
      <w:r>
        <w:t>→</w:t>
      </w:r>
    </w:p>
    <w:p>
      <w:r>
        <w:t>Platform</w:t>
      </w:r>
    </w:p>
    <w:p>
      <w:r>
        <w:t>One Platform. Complete Fleet Control</w:t>
      </w:r>
    </w:p>
    <w:p>
      <w:r>
        <w:t>Bring tracking, operations, maintenance, safety, compliance, and business intelligence together in one</w:t>
      </w:r>
    </w:p>
    <w:p>
      <w:r>
        <w:t>connected fleet platform designed for modern mobility.</w:t>
      </w:r>
    </w:p>
    <w:p>
      <w:r>
        <w:t>15+</w:t>
      </w:r>
    </w:p>
    <w:p>
      <w:r>
        <w:t>Years of Innovation</w:t>
      </w:r>
    </w:p>
    <w:p>
      <w:r>
        <w:t>24×7</w:t>
      </w:r>
    </w:p>
    <w:p>
      <w:r>
        <w:t>Fleet Monitoring</w:t>
      </w:r>
    </w:p>
    <w:p>
      <w:r>
        <w:t>20</w:t>
      </w:r>
    </w:p>
    <w:p>
      <w:r>
        <w:t>+</w:t>
      </w:r>
    </w:p>
    <w:p>
      <w:r>
        <w:t>Business Reports</w:t>
      </w:r>
    </w:p>
    <w:p>
      <w:r>
        <w:t>15</w:t>
      </w:r>
    </w:p>
    <w:p>
      <w:r>
        <w:t>+</w:t>
      </w:r>
    </w:p>
    <w:p>
      <w:r>
        <w:t>Core Modules</w:t>
      </w:r>
    </w:p>
    <w:p>
      <w:r>
        <w:t>50</w:t>
      </w:r>
    </w:p>
    <w:p>
      <w:r>
        <w:t>+</w:t>
      </w:r>
    </w:p>
    <w:p>
      <w:r>
        <w:t>Smart Alerts</w:t>
      </w:r>
    </w:p>
    <w:p>
      <w:r>
        <w:t>AI Powered</w:t>
      </w:r>
    </w:p>
    <w:p>
      <w:r>
        <w:t>Fleet Intelligence</w:t>
      </w:r>
    </w:p>
    <w:p>
      <w:r>
        <w:t>Web + Mobile</w:t>
      </w:r>
    </w:p>
    <w:p>
      <w:r>
        <w:t>Cross-Platform Access</w:t>
      </w:r>
    </w:p>
    <w:p>
      <w:r>
        <w:t>Global Presence</w:t>
      </w:r>
    </w:p>
    <w:p>
      <w:r>
        <w:t>Where Anstel Operates</w:t>
      </w:r>
    </w:p>
    <w:p>
      <w:r>
        <w:t>Anstel supports connected fleet, asset, and IoT</w:t>
      </w:r>
    </w:p>
    <w:p>
      <w:r>
        <w:t>operations across Australia, India, Papua New Guinea, and Fiji—with local teams and support in</w:t>
      </w:r>
    </w:p>
    <w:p>
      <w:r>
        <w:t>each region.</w:t>
      </w:r>
    </w:p>
    <w:p>
      <w:r>
        <w:t>FAQ</w:t>
      </w:r>
    </w:p>
    <w:p>
      <w:r>
        <w:t>Frequently Asked Questions</w:t>
      </w:r>
    </w:p>
    <w:p>
      <w:r>
        <w:t>Answers to what fleet operators ask most before choosing Autonautics.</w:t>
      </w:r>
    </w:p>
    <w:p>
      <w:r>
        <w:t>What does Anstel do?</w:t>
      </w:r>
    </w:p>
    <w:p>
      <w:r>
        <w:t>Anstel builds Autonautics, a fleet management and IoT platform that</w:t>
      </w:r>
    </w:p>
    <w:p>
      <w:r>
        <w:t>helps organisations track vehicles, manage drivers, monitor assets, run deliveries, and secure</w:t>
      </w:r>
    </w:p>
    <w:p>
      <w:r>
        <w:t>operations from one system.</w:t>
      </w:r>
    </w:p>
    <w:p>
      <w:r>
        <w:t>What is Autonautics?</w:t>
      </w:r>
    </w:p>
    <w:p>
      <w:r>
        <w:t>Autonautics is Anstel’s cloud platform. It connects your GPS</w:t>
      </w:r>
    </w:p>
    <w:p>
      <w:r>
        <w:t>trackers, cameras, and sensors, collects their data in real time, and turns it into live tracking,</w:t>
      </w:r>
    </w:p>
    <w:p>
      <w:r>
        <w:t>alerts, reports, and automated workflows.</w:t>
      </w:r>
    </w:p>
    <w:p>
      <w:r>
        <w:t>What hardware does Autonautics support?</w:t>
      </w:r>
    </w:p>
    <w:p>
      <w:r>
        <w:t>GPS trackers and telematics devices from Teltonika, Queclink, and Jimi,</w:t>
      </w:r>
    </w:p>
    <w:p>
      <w:r>
        <w:t>AI dash cameras, fuel and temperature sensors, and industrial IoT hardware—with support for</w:t>
      </w:r>
    </w:p>
    <w:p>
      <w:r>
        <w:t>existing devices, so there’s no need to replace what you have.</w:t>
      </w:r>
    </w:p>
    <w:p>
      <w:r>
        <w:t>Which industries use Anstel?</w:t>
      </w:r>
    </w:p>
    <w:p>
      <w:r>
        <w:t>Logistics and transport, cold chain, construction, mining, waste, and</w:t>
      </w:r>
    </w:p>
    <w:p>
      <w:r>
        <w:t>field services—any operation that runs vehicles, assets, or connected equipment.</w:t>
      </w:r>
    </w:p>
    <w:p>
      <w:r>
        <w:t>How do I get started?</w:t>
      </w:r>
    </w:p>
    <w:p>
      <w:r>
        <w:t>Request a demo and the Anstel team will show you the platform on your</w:t>
      </w:r>
    </w:p>
    <w:p>
      <w:r>
        <w:t>own use case, then help you connect devices and roll out to your fleet.</w:t>
      </w:r>
    </w:p>
    <w:p>
      <w:r>
        <w:t>See Autonautics on</w:t>
      </w:r>
    </w:p>
    <w:p>
      <w:r>
        <w:t>Your Own Fleet</w:t>
      </w:r>
    </w:p>
    <w:p>
      <w:r>
        <w:t>Book a 30-minute demo and</w:t>
      </w:r>
    </w:p>
    <w:p>
      <w:r>
        <w:t>we’ll show you live tracking, alerts, and reports using your vehicles and your use case—no</w:t>
      </w:r>
    </w:p>
    <w:p>
      <w:r>
        <w:t>obligation.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Terms of Use | Autonautics by Anstel - legal\terms\index.html</w:t>
      </w:r>
    </w:p>
    <w:p>
      <w:r>
        <w:t>Terms of Use | Autonautics by Anstel</w:t>
      </w:r>
    </w:p>
    <w:p>
      <w:r>
        <w:t>Legal</w:t>
      </w:r>
    </w:p>
    <w:p>
      <w:r>
        <w:t>Terms of Use</w:t>
      </w:r>
    </w:p>
    <w:p>
      <w:r>
        <w:t>Effective Date: 24 July 2026</w:t>
      </w:r>
    </w:p>
    <w:p>
      <w:r>
        <w:t>Introduction</w:t>
      </w:r>
    </w:p>
    <w:p>
      <w:r>
        <w:t>Welcome to the website of Anstel Pty Ltd (ABN 23 143 868 035) (“we”, “us” or the</w:t>
      </w:r>
    </w:p>
    <w:p>
      <w:r>
        <w:t>“Company”), an online IoT (Internet of Things) solution provider.</w:t>
      </w:r>
    </w:p>
    <w:p>
      <w:r>
        <w:t>This website is located on the web via the domain</w:t>
      </w:r>
    </w:p>
    <w:p>
      <w:r>
        <w:t>https://www.anstelglobal.com/</w:t>
      </w:r>
    </w:p>
    <w:p>
      <w:r>
        <w:t>and includes all of the files located in that domain (“this site”).</w:t>
      </w:r>
    </w:p>
    <w:p>
      <w:r>
        <w:t>Agreement to these Website Terms of Use</w:t>
      </w:r>
    </w:p>
    <w:p>
      <w:r>
        <w:t>By accessing this site, you agree to be bound by these terms of use (“Website Terms of</w:t>
      </w:r>
    </w:p>
    <w:p>
      <w:r>
        <w:t>Use”). These Website Terms of Use constitute a binding agreement between you and the Company and</w:t>
      </w:r>
    </w:p>
    <w:p>
      <w:r>
        <w:t>govern your use of this site.</w:t>
      </w:r>
    </w:p>
    <w:p>
      <w:r>
        <w:t>Privacy Policy</w:t>
      </w:r>
    </w:p>
    <w:p>
      <w:r>
        <w:t>As part of these Website Terms of Use, your use of this site is also subject to our Privacy Policy</w:t>
      </w:r>
    </w:p>
    <w:p>
      <w:r>
        <w:t>(located at</w:t>
      </w:r>
    </w:p>
    <w:p>
      <w:r>
        <w:t>https://www.anstelglobal.com/privacy-policy/</w:t>
      </w:r>
    </w:p>
    <w:p>
      <w:r>
        <w:t>),</w:t>
      </w:r>
    </w:p>
    <w:p>
      <w:r>
        <w:t>which is incorporated by reference into these Website Terms of Use.</w:t>
      </w:r>
    </w:p>
    <w:p>
      <w:r>
        <w:t>Legal capacity to transact</w:t>
      </w:r>
    </w:p>
    <w:p>
      <w:r>
        <w:t>If you are under 18 years of age, you cannot place orders through this site. By using this site you</w:t>
      </w:r>
    </w:p>
    <w:p>
      <w:r>
        <w:t>represent and warrant to the Company that you are over the age of 18 years. Should the Company suffer</w:t>
      </w:r>
    </w:p>
    <w:p>
      <w:r>
        <w:t>any damage or other losses as a result of a transaction entered into by a minor, we reserve the right</w:t>
      </w:r>
    </w:p>
    <w:p>
      <w:r>
        <w:t>to seek compensation for such losses from his/her parents or guardians.</w:t>
      </w:r>
    </w:p>
    <w:p>
      <w:r>
        <w:t>Terms &amp; Conditions</w:t>
      </w:r>
    </w:p>
    <w:p>
      <w:r>
        <w:t>Restrictions on use</w:t>
      </w:r>
    </w:p>
    <w:p>
      <w:r>
        <w:t>Prohibited conduct.</w:t>
      </w:r>
    </w:p>
    <w:p>
      <w:r>
        <w:t>Your use of this site is subject to the rules set out in</w:t>
      </w:r>
    </w:p>
    <w:p>
      <w:r>
        <w:t>Schedule 1</w:t>
      </w:r>
    </w:p>
    <w:p>
      <w:r>
        <w:t>below.</w:t>
      </w:r>
    </w:p>
    <w:p>
      <w:r>
        <w:t>Violations of these Website Terms of Use</w:t>
      </w:r>
    </w:p>
    <w:p>
      <w:r>
        <w:t>Without limiting any other remedies available to the Company at law or in equity, the Company</w:t>
      </w:r>
    </w:p>
    <w:p>
      <w:r>
        <w:t>reserves the right to, without notice:</w:t>
      </w:r>
    </w:p>
    <w:p>
      <w:r>
        <w:t>temporarily or indefinitely suspend, or terminate, your access to this site or refuse to provide</w:t>
      </w:r>
    </w:p>
    <w:p>
      <w:r>
        <w:t>products to you if:</w:t>
      </w:r>
    </w:p>
    <w:p>
      <w:r>
        <w:t>you breach any provision of these Website Terms of Use;</w:t>
      </w:r>
    </w:p>
    <w:p>
      <w:r>
        <w:t>the Company is unable to verify or authenticate any information that you provide to us; or</w:t>
      </w:r>
    </w:p>
    <w:p>
      <w:r>
        <w:t>the Company believes that your actions may cause damage and/or legal liability to the Company,</w:t>
      </w:r>
    </w:p>
    <w:p>
      <w:r>
        <w:t>any of its customers or suppliers or any other person; and</w:t>
      </w:r>
    </w:p>
    <w:p>
      <w:r>
        <w:t>remove or block access to any information and/or materials (in whole or in part) that the Company,</w:t>
      </w:r>
    </w:p>
    <w:p>
      <w:r>
        <w:t>at its sole and absolute discretion, regards in any way to be objectionable or in violation of any</w:t>
      </w:r>
    </w:p>
    <w:p>
      <w:r>
        <w:t>applicable law, any person’s intellectual property rights or these Website Terms of Use.</w:t>
      </w:r>
    </w:p>
    <w:p>
      <w:r>
        <w:t>Indemnity</w:t>
      </w:r>
    </w:p>
    <w:p>
      <w:r>
        <w:t>You indemnify and hold harmless the Company and its officers, employees, agents, consultants,</w:t>
      </w:r>
    </w:p>
    <w:p>
      <w:r>
        <w:t>licensors, partners and affiliates from and against any losses, liabilities, costs, expenses or</w:t>
      </w:r>
    </w:p>
    <w:p>
      <w:r>
        <w:t>damages (including actual, special, indirect and consequential losses or damages of every kind and</w:t>
      </w:r>
    </w:p>
    <w:p>
      <w:r>
        <w:t>nature, including all legal fees on a solicitor-client basis) suffered or incurred by any of them due</w:t>
      </w:r>
    </w:p>
    <w:p>
      <w:r>
        <w:t>to, arising out of, or in any way related to (directly or indirectly):</w:t>
      </w:r>
    </w:p>
    <w:p>
      <w:r>
        <w:t>any material or information that you submit, post, transmit or otherwise make available through</w:t>
      </w:r>
    </w:p>
    <w:p>
      <w:r>
        <w:t>this site;</w:t>
      </w:r>
    </w:p>
    <w:p>
      <w:r>
        <w:t>your use of, or connection to, this site; or</w:t>
      </w:r>
    </w:p>
    <w:p>
      <w:r>
        <w:t>your negligence or misconduct, breach of these Website Terms of Use or violation of any law or the</w:t>
      </w:r>
    </w:p>
    <w:p>
      <w:r>
        <w:t>rights of any person.</w:t>
      </w:r>
    </w:p>
    <w:p>
      <w:r>
        <w:t>Registration and account security</w:t>
      </w:r>
    </w:p>
    <w:p>
      <w:r>
        <w:t>Requirement for registration</w:t>
      </w:r>
    </w:p>
    <w:p>
      <w:r>
        <w:t>The Company reserves the right to make any parts of this site accessible only to users who have</w:t>
      </w:r>
    </w:p>
    <w:p>
      <w:r>
        <w:t>registered.</w:t>
      </w:r>
    </w:p>
    <w:p>
      <w:r>
        <w:t>Username and password</w:t>
      </w:r>
    </w:p>
    <w:p>
      <w:r>
        <w:t>Upon registration with this site, you will be issued with a username and password to access your</w:t>
      </w:r>
    </w:p>
    <w:p>
      <w:r>
        <w:t>account. You are responsible for maintaining the security of your password for this site. The Company</w:t>
      </w:r>
    </w:p>
    <w:p>
      <w:r>
        <w:t>will not be liable for any loss or damage arising from or in connection with your failure to comply</w:t>
      </w:r>
    </w:p>
    <w:p>
      <w:r>
        <w:t>with this security obligation. You agree that the Company will be entitled to assume that any person</w:t>
      </w:r>
    </w:p>
    <w:p>
      <w:r>
        <w:t>using this site with your username and password is you or your authorised representative.</w:t>
      </w:r>
    </w:p>
    <w:p>
      <w:r>
        <w:t>You must notify the Company immediately of any known or suspected unauthorised use of any password or</w:t>
      </w:r>
    </w:p>
    <w:p>
      <w:r>
        <w:t>any other breach of security.</w:t>
      </w:r>
    </w:p>
    <w:p>
      <w:r>
        <w:t>User information</w:t>
      </w:r>
    </w:p>
    <w:p>
      <w:r>
        <w:t>In order to register an account with this site, you must agree to these Website Terms of Use and</w:t>
      </w:r>
    </w:p>
    <w:p>
      <w:r>
        <w:t>provide the Company with:</w:t>
      </w:r>
    </w:p>
    <w:p>
      <w:r>
        <w:t>a valid email address;</w:t>
      </w:r>
    </w:p>
    <w:p>
      <w:r>
        <w:t>accurate billing and contact information (including your street address and the name and telephone</w:t>
      </w:r>
    </w:p>
    <w:p>
      <w:r>
        <w:t>number of your authorised billing contact and administrator); and</w:t>
      </w:r>
    </w:p>
    <w:p>
      <w:r>
        <w:t>any other information that may be required by the Company during the registration process.</w:t>
      </w:r>
    </w:p>
    <w:p>
      <w:r>
        <w:t>You must promptly update this information to maintain its accuracy at all times.</w:t>
      </w:r>
    </w:p>
    <w:p>
      <w:r>
        <w:t>You represent and warrant to the Company that all information provided to the Company by you,</w:t>
      </w:r>
    </w:p>
    <w:p>
      <w:r>
        <w:t>including the information provided by you through our account registration module or entered into</w:t>
      </w:r>
    </w:p>
    <w:p>
      <w:r>
        <w:t>your account profile, is true and not misleading and does not violate any applicable law or</w:t>
      </w:r>
    </w:p>
    <w:p>
      <w:r>
        <w:t>regulation or any person’s intellectual property or other rights.</w:t>
      </w:r>
    </w:p>
    <w:p>
      <w:r>
        <w:t>Multiple accounts and automated account opening</w:t>
      </w:r>
    </w:p>
    <w:p>
      <w:r>
        <w:t>One person may not maintain more than one account with this site. Accounts registered by</w:t>
      </w:r>
    </w:p>
    <w:p>
      <w:r>
        <w:t>“bots” or other automated methods are not permitted.</w:t>
      </w:r>
    </w:p>
    <w:p>
      <w:r>
        <w:t>Approval of registrations</w:t>
      </w:r>
    </w:p>
    <w:p>
      <w:r>
        <w:t>The Company reserves the right to accept or reject any application for registration of an account</w:t>
      </w:r>
    </w:p>
    <w:p>
      <w:r>
        <w:t>with this site at its discretion.</w:t>
      </w:r>
    </w:p>
    <w:p>
      <w:r>
        <w:t>Orders</w:t>
      </w:r>
    </w:p>
    <w:p>
      <w:r>
        <w:t>Order constitutes offer</w:t>
      </w:r>
    </w:p>
    <w:p>
      <w:r>
        <w:t>By placing an order through this site, you make an irrevocable offer to us to purchase the products</w:t>
      </w:r>
    </w:p>
    <w:p>
      <w:r>
        <w:t>that you have selected pursuant to these Website Terms of Use. Information contained in this site</w:t>
      </w:r>
    </w:p>
    <w:p>
      <w:r>
        <w:t>constitutes an invitation to treat only. No information in this site constitutes an offer by us to</w:t>
      </w:r>
    </w:p>
    <w:p>
      <w:r>
        <w:t>supply any products to you – however, the Company will endeavour to supply your selected</w:t>
      </w:r>
    </w:p>
    <w:p>
      <w:r>
        <w:t>products to you.</w:t>
      </w:r>
    </w:p>
    <w:p>
      <w:r>
        <w:t>We will not commence processing any order made through this site unless and until:</w:t>
      </w:r>
    </w:p>
    <w:p>
      <w:r>
        <w:t>payment for the order has been received by us in full; and</w:t>
      </w:r>
    </w:p>
    <w:p>
      <w:r>
        <w:t>the order has passed our internal validation procedures, which are undertaken in order to verify</w:t>
      </w:r>
    </w:p>
    <w:p>
      <w:r>
        <w:t>the bona fides of each order for the purpose of preventing credit card and other fraud.</w:t>
      </w:r>
    </w:p>
    <w:p>
      <w:r>
        <w:t>We reserve the right at our discretion to:</w:t>
      </w:r>
    </w:p>
    <w:p>
      <w:r>
        <w:t>at any time prior to your order being accepted in accordance with these Website Terms of Use,</w:t>
      </w:r>
    </w:p>
    <w:p>
      <w:r>
        <w:t>cancel all or part of your order; and</w:t>
      </w:r>
    </w:p>
    <w:p>
      <w:r>
        <w:t>at any time:</w:t>
      </w:r>
    </w:p>
    <w:p>
      <w:r>
        <w:t>refuse to provide products to you;</w:t>
      </w:r>
    </w:p>
    <w:p>
      <w:r>
        <w:t>terminate your access to this site; and/or</w:t>
      </w:r>
    </w:p>
    <w:p>
      <w:r>
        <w:t>remove or edit any content on this site.</w:t>
      </w:r>
    </w:p>
    <w:p>
      <w:r>
        <w:t>Acceptance of orders</w:t>
      </w:r>
    </w:p>
    <w:p>
      <w:r>
        <w:t>Acceptance of each order will take place if and when the Company:</w:t>
      </w:r>
    </w:p>
    <w:p>
      <w:r>
        <w:t>in the case of physical items, sends the requested items to you, at the time at which the items</w:t>
      </w:r>
    </w:p>
    <w:p>
      <w:r>
        <w:t>are despatched by the Company; or</w:t>
      </w:r>
    </w:p>
    <w:p>
      <w:r>
        <w:t>in the case of digital items, either:</w:t>
      </w:r>
    </w:p>
    <w:p>
      <w:r>
        <w:t>sends the requested items to you, at the time at which the items are sent by the Company; or</w:t>
      </w:r>
    </w:p>
    <w:p>
      <w:r>
        <w:t>notifies you in writing that the requested items are available for download by you, at the</w:t>
      </w:r>
    </w:p>
    <w:p>
      <w:r>
        <w:t>time at which such notification is sent by the Company,</w:t>
      </w:r>
    </w:p>
    <w:p>
      <w:r>
        <w:t>and title to, and risk in, the items will pass from the Company to you at that time. In the case of</w:t>
      </w:r>
    </w:p>
    <w:p>
      <w:r>
        <w:t>physical items, after the items have been sent, we will send you an email confirming that shipment has</w:t>
      </w:r>
    </w:p>
    <w:p>
      <w:r>
        <w:t>taken place.</w:t>
      </w:r>
    </w:p>
    <w:p>
      <w:r>
        <w:t>You acknowledge that the Company reserves the right not to supply the Goods if, for any reason, the</w:t>
      </w:r>
    </w:p>
    <w:p>
      <w:r>
        <w:t>Goods are not available at that time.</w:t>
      </w:r>
    </w:p>
    <w:p>
      <w:r>
        <w:t>Prices</w:t>
      </w:r>
    </w:p>
    <w:p>
      <w:r>
        <w:t>The Company reserves the right to change the prices for products displayed in this site at any time</w:t>
      </w:r>
    </w:p>
    <w:p>
      <w:r>
        <w:t>before you place an order.</w:t>
      </w:r>
    </w:p>
    <w:p>
      <w:r>
        <w:t>Shipping costs</w:t>
      </w:r>
    </w:p>
    <w:p>
      <w:r>
        <w:t>Shipping costs will depend upon the location for delivery and the items purchased and are shown</w:t>
      </w:r>
    </w:p>
    <w:p>
      <w:r>
        <w:t>separately during checkout.</w:t>
      </w:r>
    </w:p>
    <w:p>
      <w:r>
        <w:t>GST</w:t>
      </w:r>
    </w:p>
    <w:p>
      <w:r>
        <w:t>Unless otherwise expressly stated, all amounts payable through your use of this site are expressed to</w:t>
      </w:r>
    </w:p>
    <w:p>
      <w:r>
        <w:t>be inclusive of GST. For these purposes, the term “GST” has the meaning given to it in the</w:t>
      </w:r>
    </w:p>
    <w:p>
      <w:r>
        <w:t>A New Tax System (Goods and Services Tax) Act 1999 (Cth).</w:t>
      </w:r>
    </w:p>
    <w:p>
      <w:r>
        <w:t>Delivery</w:t>
      </w:r>
    </w:p>
    <w:p>
      <w:r>
        <w:t>Delivery of the Goods is taken to occur at the time that you take possession of the Goods or if the</w:t>
      </w:r>
    </w:p>
    <w:p>
      <w:r>
        <w:t>Company delivers the Goods to your nominated address if you are not present. In the event that you</w:t>
      </w:r>
    </w:p>
    <w:p>
      <w:r>
        <w:t>are unable to take delivery of the Goods as arranged then the Company is entitled to charge a</w:t>
      </w:r>
    </w:p>
    <w:p>
      <w:r>
        <w:t>reasonable fee for redelivery and/or storage.</w:t>
      </w:r>
    </w:p>
    <w:p>
      <w:r>
        <w:t>Any delivery time or date given by the Company to you is an estimate only. You must still accept</w:t>
      </w:r>
    </w:p>
    <w:p>
      <w:r>
        <w:t>delivery of the Goods even if late and the Company will not be liable for any loss or damage incurred</w:t>
      </w:r>
    </w:p>
    <w:p>
      <w:r>
        <w:t>by you as a result of the delivery being late.</w:t>
      </w:r>
    </w:p>
    <w:p>
      <w:r>
        <w:t>Payment methods</w:t>
      </w:r>
    </w:p>
    <w:p>
      <w:r>
        <w:t>Payment for orders placed through this site may be made:</w:t>
      </w:r>
    </w:p>
    <w:p>
      <w:r>
        <w:t>by credit card processed online using a secure third-party payment gateway; or</w:t>
      </w:r>
    </w:p>
    <w:p>
      <w:r>
        <w:t>via direct bank deposit by electronic funds transfer (EFT).</w:t>
      </w:r>
    </w:p>
    <w:p>
      <w:r>
        <w:t>Third party payment gateways</w:t>
      </w:r>
    </w:p>
    <w:p>
      <w:r>
        <w:t>The Company may use one or more third party payment gateways to facilitate secure online payment</w:t>
      </w:r>
    </w:p>
    <w:p>
      <w:r>
        <w:t>transactions. Payments made through such payment gateways are subject to the terms and conditions and</w:t>
      </w:r>
    </w:p>
    <w:p>
      <w:r>
        <w:t>privacy policy of the relevant third-party providers. Unless you expressly consent otherwise, we do</w:t>
      </w:r>
    </w:p>
    <w:p>
      <w:r>
        <w:t>not see or have access to any personal information that you may provide to such third party payment</w:t>
      </w:r>
    </w:p>
    <w:p>
      <w:r>
        <w:t>gateway providers, other than information that is required in order to process your order and deliver</w:t>
      </w:r>
    </w:p>
    <w:p>
      <w:r>
        <w:t>your purchased items to you (e.g., your name, email address and billing/postal address).</w:t>
      </w:r>
    </w:p>
    <w:p>
      <w:r>
        <w:t>Credit and debit card payments</w:t>
      </w:r>
    </w:p>
    <w:p>
      <w:r>
        <w:t>All major credit cards and debit cards are accepted. Please note that we may be unable to accept</w:t>
      </w:r>
    </w:p>
    <w:p>
      <w:r>
        <w:t>credit cards issued by banks outside of Australia in some cases, or if the third-party payment gateway</w:t>
      </w:r>
    </w:p>
    <w:p>
      <w:r>
        <w:t>do not accept a specific credit card. Additional transaction fees may apply if paying by credit card,</w:t>
      </w:r>
    </w:p>
    <w:p>
      <w:r>
        <w:t>in which case the additional charges will be specified at checkout.</w:t>
      </w:r>
    </w:p>
    <w:p>
      <w:r>
        <w:t>Payment by EFT</w:t>
      </w:r>
    </w:p>
    <w:p>
      <w:r>
        <w:t>If you elect to pay for an order by direct deposit using EFT, after your order has been submitted, we</w:t>
      </w:r>
    </w:p>
    <w:p>
      <w:r>
        <w:t>will send you an email containing instructions for making the payment, or otherwise provide such</w:t>
      </w:r>
    </w:p>
    <w:p>
      <w:r>
        <w:t>information to you, including our bank account details and the reference number for your order.</w:t>
      </w:r>
    </w:p>
    <w:p>
      <w:r>
        <w:t>Please quote the reference number for the EFT transaction in order to avoid delays in processing your</w:t>
      </w:r>
    </w:p>
    <w:p>
      <w:r>
        <w:t>order.</w:t>
      </w:r>
    </w:p>
    <w:p>
      <w:r>
        <w:t>Refunds and Other Remedies</w:t>
      </w:r>
    </w:p>
    <w:p>
      <w:r>
        <w:t>Except as expressly provided otherwise in these Website Terms of Use, all amounts paid through this</w:t>
      </w:r>
    </w:p>
    <w:p>
      <w:r>
        <w:t>site are non-refundable. Further information on the steps that the Company will take to remedy any</w:t>
      </w:r>
    </w:p>
    <w:p>
      <w:r>
        <w:t>breach of any non-excludable condition or warranty/guarantee is provided under the heading</w:t>
      </w:r>
    </w:p>
    <w:p>
      <w:r>
        <w:t>“Remedies limited” in these Website Terms of Use below.</w:t>
      </w:r>
    </w:p>
    <w:p>
      <w:r>
        <w:t>Security</w:t>
      </w:r>
    </w:p>
    <w:p>
      <w:r>
        <w:t>While our third party payment gateway and website hosting providers employ secure technology for</w:t>
      </w:r>
    </w:p>
    <w:p>
      <w:r>
        <w:t>transactions with our customers, we will not be responsible for any damages, including consequential</w:t>
      </w:r>
    </w:p>
    <w:p>
      <w:r>
        <w:t>losses (whether direct or indirect), that may be suffered by a customer whose credit or debit card or</w:t>
      </w:r>
    </w:p>
    <w:p>
      <w:r>
        <w:t>bank account information is used in a fraudulent or unauthorised manner by any person other than the</w:t>
      </w:r>
    </w:p>
    <w:p>
      <w:r>
        <w:t>Company.</w:t>
      </w:r>
    </w:p>
    <w:p>
      <w:r>
        <w:t>The Company may request further information from you, such as a copy of your credit card and/or</w:t>
      </w:r>
    </w:p>
    <w:p>
      <w:r>
        <w:t>other identification documentation, as part of our internal validation procedures. These procedures</w:t>
      </w:r>
    </w:p>
    <w:p>
      <w:r>
        <w:t>help protect bank and credit card account holders from online fraud. Until your order has passed our</w:t>
      </w:r>
    </w:p>
    <w:p>
      <w:r>
        <w:t>internal fraud prevention checks, your order will remain on pending status. If further information is</w:t>
      </w:r>
    </w:p>
    <w:p>
      <w:r>
        <w:t>requested and you do not provide the requested information within such time as the Company considers</w:t>
      </w:r>
    </w:p>
    <w:p>
      <w:r>
        <w:t>appropriate at its discretion, your order will be cancelled and, if your payment has been received, it</w:t>
      </w:r>
    </w:p>
    <w:p>
      <w:r>
        <w:t>will be refunded back to you.</w:t>
      </w:r>
    </w:p>
    <w:p>
      <w:r>
        <w:t>Intellectual Property</w:t>
      </w:r>
    </w:p>
    <w:p>
      <w:r>
        <w:t>Copyright</w:t>
      </w:r>
    </w:p>
    <w:p>
      <w:r>
        <w:t>In these Website Terms of Use, the term “Proprietary Content” means:</w:t>
      </w:r>
    </w:p>
    <w:p>
      <w:r>
        <w:t>this site;</w:t>
      </w:r>
    </w:p>
    <w:p>
      <w:r>
        <w:t>all of its content (including all of the text, graphics, designs, software, data, sound and video</w:t>
      </w:r>
    </w:p>
    <w:p>
      <w:r>
        <w:t>files and other information contained in this site, and the selection and arrangement thereof); and</w:t>
      </w:r>
    </w:p>
    <w:p>
      <w:r>
        <w:t>all software, systems and other information owned or used by the Company in connection with the</w:t>
      </w:r>
    </w:p>
    <w:p>
      <w:r>
        <w:t>products offered through this site (whether hosted on the same server as this site or otherwise).</w:t>
      </w:r>
    </w:p>
    <w:p>
      <w:r>
        <w:t>All Proprietary Content is the property of the Company or its licensors (as applicable) and is</w:t>
      </w:r>
    </w:p>
    <w:p>
      <w:r>
        <w:t>protected by Australian and international copyright laws. You must not reproduce, transmit,</w:t>
      </w:r>
    </w:p>
    <w:p>
      <w:r>
        <w:t>republish or prepare derivative works from any of the Proprietary Content, except as expressly</w:t>
      </w:r>
    </w:p>
    <w:p>
      <w:r>
        <w:t>authorised by these Website Terms of Use or with the prior written consent of the Company or other</w:t>
      </w:r>
    </w:p>
    <w:p>
      <w:r>
        <w:t>copyright owner (as applicable).</w:t>
      </w:r>
    </w:p>
    <w:p>
      <w:r>
        <w:t>Trademarks</w:t>
      </w:r>
    </w:p>
    <w:p>
      <w:r>
        <w:t>The Company’s logo is a trademark of the Company. The look and feel of this site (including all</w:t>
      </w:r>
    </w:p>
    <w:p>
      <w:r>
        <w:t>button icons, scripts, custom graphics and headers) are the trademarks, service marks and/or trade</w:t>
      </w:r>
    </w:p>
    <w:p>
      <w:r>
        <w:t>dress of the Company. These trademarks, service marks and trade dress may not be used, copied or</w:t>
      </w:r>
    </w:p>
    <w:p>
      <w:r>
        <w:t>imitated, in whole or in part, without the prior written consent of the Company.</w:t>
      </w:r>
    </w:p>
    <w:p>
      <w:r>
        <w:t>User Content</w:t>
      </w:r>
    </w:p>
    <w:p>
      <w:r>
        <w:t>In these Website Terms of Use, the term “User Content” means any and all content that is</w:t>
      </w:r>
    </w:p>
    <w:p>
      <w:r>
        <w:t>submitted, posted or otherwise added to this site by any user, such as comments, forum posts, chat</w:t>
      </w:r>
    </w:p>
    <w:p>
      <w:r>
        <w:t>room messages, blogs, reviews, ratings and feedback.</w:t>
      </w:r>
    </w:p>
    <w:p>
      <w:r>
        <w:t>This site contains some features that enable you and other users to upload User Content. The</w:t>
      </w:r>
    </w:p>
    <w:p>
      <w:r>
        <w:t>Company reserves the right to display, refuse to display, remove and/or amend all or any part of any</w:t>
      </w:r>
    </w:p>
    <w:p>
      <w:r>
        <w:t>User Content at its absolute discretion. In respect of any User Content that you upload, you:</w:t>
      </w:r>
    </w:p>
    <w:p>
      <w:r>
        <w:t>represent and warranty to the Company that your sharing of that User Content does not infringe</w:t>
      </w:r>
    </w:p>
    <w:p>
      <w:r>
        <w:t>any copyright or other legal right of any other person; and</w:t>
      </w:r>
    </w:p>
    <w:p>
      <w:r>
        <w:t>grant to the Company a worldwide, non-exclusive, royalty-free, perpetual, irrevocable,</w:t>
      </w:r>
    </w:p>
    <w:p>
      <w:r>
        <w:t>sub-licensable and transferable license to use, reproduce, distribute, modify, adapt, prepare</w:t>
      </w:r>
    </w:p>
    <w:p>
      <w:r>
        <w:t>derivative works of, publicly display, publicly perform and otherwise exploit all or any part of</w:t>
      </w:r>
    </w:p>
    <w:p>
      <w:r>
        <w:t>that User Content in any way at the Company’s absolute discretion.</w:t>
      </w:r>
    </w:p>
    <w:p>
      <w:r>
        <w:t>Copyright Claims</w:t>
      </w:r>
    </w:p>
    <w:p>
      <w:r>
        <w:t>If you believe that our site contains any material that infringes upon any copyright that you hold</w:t>
      </w:r>
    </w:p>
    <w:p>
      <w:r>
        <w:t>or control, or that users are directed through a link on this site to a third party website that you</w:t>
      </w:r>
    </w:p>
    <w:p>
      <w:r>
        <w:t>believe is infringing upon any copyright that you hold or control, you may send a notification of</w:t>
      </w:r>
    </w:p>
    <w:p>
      <w:r>
        <w:t>such alleged infringement to us in writing. Such notification should identify the works that are</w:t>
      </w:r>
    </w:p>
    <w:p>
      <w:r>
        <w:t>allegedly being infringed upon and the allegedly infringing material and give particulars of the</w:t>
      </w:r>
    </w:p>
    <w:p>
      <w:r>
        <w:t>alleged infringement. In response to such a notification, we will give a written notice of a claim of</w:t>
      </w:r>
    </w:p>
    <w:p>
      <w:r>
        <w:t>copyright infringement to the provider of the allegedly infringing material. If the provider of that</w:t>
      </w:r>
    </w:p>
    <w:p>
      <w:r>
        <w:t>material does not respond to us in writing denying the alleged infringement within 14 days after</w:t>
      </w:r>
    </w:p>
    <w:p>
      <w:r>
        <w:t>receipt of that notice, we will remove or block the allegedly infringing material as soon as is</w:t>
      </w:r>
    </w:p>
    <w:p>
      <w:r>
        <w:t>reasonably practicable. If the provider of that material responds to us in writing denying the</w:t>
      </w:r>
    </w:p>
    <w:p>
      <w:r>
        <w:t>alleged infringement, we will, as soon as is reasonably practicable, send a copy of that response to</w:t>
      </w:r>
    </w:p>
    <w:p>
      <w:r>
        <w:t>the original notifying party. If the original notifying party does not, within a further 14 days,</w:t>
      </w:r>
    </w:p>
    <w:p>
      <w:r>
        <w:t>file an action seeking a court order against the provider of the allegedly infringing material, we</w:t>
      </w:r>
    </w:p>
    <w:p>
      <w:r>
        <w:t>may restore any removed or blocked material at our discretion. If the original notifying party files</w:t>
      </w:r>
    </w:p>
    <w:p>
      <w:r>
        <w:t>such a legal action, we will remove or block the allegedly infringing material pending resolution of</w:t>
      </w:r>
    </w:p>
    <w:p>
      <w:r>
        <w:t>that legal action.</w:t>
      </w:r>
    </w:p>
    <w:p>
      <w:r>
        <w:t>Disclaimer of Warranties</w:t>
      </w:r>
    </w:p>
    <w:p>
      <w:r>
        <w:t>To the maximum extent permitted by law, the company and its officers, employees, agents,</w:t>
      </w:r>
    </w:p>
    <w:p>
      <w:r>
        <w:t>consultants, licensors, partners and affiliates expressly disclaim all conditions, representations</w:t>
      </w:r>
    </w:p>
    <w:p>
      <w:r>
        <w:t>and warranties (whether express or implied, statutory or otherwise) in relation to this site and any</w:t>
      </w:r>
    </w:p>
    <w:p>
      <w:r>
        <w:t>products purchased or obtained through this site, including any implied warranty/guarantee of</w:t>
      </w:r>
    </w:p>
    <w:p>
      <w:r>
        <w:t>merchantability, fitness for a particular purpose or non-infringement.</w:t>
      </w:r>
    </w:p>
    <w:p>
      <w:r>
        <w:t>This site is provided strictly on an “as is” basis. To the maximum extent permitted by</w:t>
      </w:r>
    </w:p>
    <w:p>
      <w:r>
        <w:t>law, the Company and its officers, employees, agents, consultants, licensors, partners and affiliates</w:t>
      </w:r>
    </w:p>
    <w:p>
      <w:r>
        <w:t>make no representation, warranty or guarantee as to the reliability, timeliness, quality,</w:t>
      </w:r>
    </w:p>
    <w:p>
      <w:r>
        <w:t>suitability, truth, availability, accuracy or completeness of this site or any of its content, and in</w:t>
      </w:r>
    </w:p>
    <w:p>
      <w:r>
        <w:t>particular do not represent, warrant or guarantee that:</w:t>
      </w:r>
    </w:p>
    <w:p>
      <w:r>
        <w:t>the use of this site will be secure, timely, uninterrupted or error-free or operate in</w:t>
      </w:r>
    </w:p>
    <w:p>
      <w:r>
        <w:t>combination with any other hardware, software, system or data;</w:t>
      </w:r>
    </w:p>
    <w:p>
      <w:r>
        <w:t>this site will meet your requirements or expectations;</w:t>
      </w:r>
    </w:p>
    <w:p>
      <w:r>
        <w:t>anything on this site, or on any third-party website referred or linked to in this site, is</w:t>
      </w:r>
    </w:p>
    <w:p>
      <w:r>
        <w:t>reliable, accurate, complete or up-to-date;</w:t>
      </w:r>
    </w:p>
    <w:p>
      <w:r>
        <w:t>the quality of any products, information or other material purchased or obtained through this</w:t>
      </w:r>
    </w:p>
    <w:p>
      <w:r>
        <w:t>site will meet any particular requirements or expectations;</w:t>
      </w:r>
    </w:p>
    <w:p>
      <w:r>
        <w:t>the price of any product is not accurate, due to possible illegal conduct or in error by the</w:t>
      </w:r>
    </w:p>
    <w:p>
      <w:r>
        <w:t>Company;</w:t>
      </w:r>
    </w:p>
    <w:p>
      <w:r>
        <w:t>the information provided in relation to a product is not accurate, due to possible illegal</w:t>
      </w:r>
    </w:p>
    <w:p>
      <w:r>
        <w:t>conduct or in error by the Company;</w:t>
      </w:r>
    </w:p>
    <w:p>
      <w:r>
        <w:t>errors or defects will be corrected;</w:t>
      </w:r>
    </w:p>
    <w:p>
      <w:r>
        <w:t>this site or the servers that make it available are free of viruses or other harmful components;</w:t>
      </w:r>
    </w:p>
    <w:p>
      <w:r>
        <w:t>and</w:t>
      </w:r>
    </w:p>
    <w:p>
      <w:r>
        <w:t>we will notice or be able to prevent any illegal or inappropriate use of the website.</w:t>
      </w:r>
    </w:p>
    <w:p>
      <w:r>
        <w:t>Limitation of Liability</w:t>
      </w:r>
    </w:p>
    <w:p>
      <w:r>
        <w:t>Exclusion of liability</w:t>
      </w:r>
    </w:p>
    <w:p>
      <w:r>
        <w:t>To the maximum extent permitted by law, the Company and its officers, employees, agents,</w:t>
      </w:r>
    </w:p>
    <w:p>
      <w:r>
        <w:t>consultants, licensors, partners and affiliates exclude all liability to you or any other person for</w:t>
      </w:r>
    </w:p>
    <w:p>
      <w:r>
        <w:t>any loss, cost, expense, claim or damage (whether arising in contract, negligence, tort, equity,</w:t>
      </w:r>
    </w:p>
    <w:p>
      <w:r>
        <w:t>statute or otherwise, and for any loss, whether it be consequential, indirect, incidental, special,</w:t>
      </w:r>
    </w:p>
    <w:p>
      <w:r>
        <w:t>punitive, exemplary or otherwise, including any loss of profits, loss or corruption of data or loss of</w:t>
      </w:r>
    </w:p>
    <w:p>
      <w:r>
        <w:t>goodwill) arising directly or indirectly out of, or in connection with, these Website Terms of Use,</w:t>
      </w:r>
    </w:p>
    <w:p>
      <w:r>
        <w:t>use of this site by you or any other person, or misuse of any third-party software utilised by the</w:t>
      </w:r>
    </w:p>
    <w:p>
      <w:r>
        <w:t>Company.</w:t>
      </w:r>
    </w:p>
    <w:p>
      <w:r>
        <w:t>You acknowledge that there may be issues/obstructions which arise due to SIM card failure, hardware</w:t>
      </w:r>
    </w:p>
    <w:p>
      <w:r>
        <w:t>issues, general user issues and bad data/satellite. The Company must be under no liability whatsoever</w:t>
      </w:r>
    </w:p>
    <w:p>
      <w:r>
        <w:t>to you for any indirect and/or consequential loss and/or expense (including loss of profit) suffered</w:t>
      </w:r>
    </w:p>
    <w:p>
      <w:r>
        <w:t>by you due to these issues/obstructions.</w:t>
      </w:r>
    </w:p>
    <w:p>
      <w:r>
        <w:t>Beta Software</w:t>
      </w:r>
    </w:p>
    <w:p>
      <w:r>
        <w:t>Although utilisable by you, beta software is still being developed, tested and evaluated. The</w:t>
      </w:r>
    </w:p>
    <w:p>
      <w:r>
        <w:t>Company advises that the beta software is not the final product and, as such, may contain various</w:t>
      </w:r>
    </w:p>
    <w:p>
      <w:r>
        <w:t>issues, defects and may be unstable. The Company must be under no liability whatsoever to you for any</w:t>
      </w:r>
    </w:p>
    <w:p>
      <w:r>
        <w:t>indirect and/or consequential loss and/or expense (including loss of profit) suffered by you arising</w:t>
      </w:r>
    </w:p>
    <w:p>
      <w:r>
        <w:t>out of the use of beta software.</w:t>
      </w:r>
    </w:p>
    <w:p>
      <w:r>
        <w:t>Remedies Limited</w:t>
      </w:r>
    </w:p>
    <w:p>
      <w:r>
        <w:t>To the maximum extent permitted by law, the Company and its officers, employees, agents,</w:t>
      </w:r>
    </w:p>
    <w:p>
      <w:r>
        <w:t>consultants, licensors, partners and affiliates expressly limit their liability for breach of any</w:t>
      </w:r>
    </w:p>
    <w:p>
      <w:r>
        <w:t>non-excludable condition or warranty/guarantee implied by virtue of any legislation to the following</w:t>
      </w:r>
    </w:p>
    <w:p>
      <w:r>
        <w:t>remedies (the choice of which is to be at the Company’s sole discretion):</w:t>
      </w:r>
    </w:p>
    <w:p>
      <w:r>
        <w:t>in the case of goods, to any of the following:</w:t>
      </w:r>
    </w:p>
    <w:p>
      <w:r>
        <w:t>the replacement of the goods or the supply of equivalent goods;</w:t>
      </w:r>
    </w:p>
    <w:p>
      <w:r>
        <w:t>the repair of the goods;</w:t>
      </w:r>
    </w:p>
    <w:p>
      <w:r>
        <w:t>the payment of the cost of replacing the goods or of acquiring equivalent goods; or</w:t>
      </w:r>
    </w:p>
    <w:p>
      <w:r>
        <w:t>the payment of the cost of having the goods repaired; and</w:t>
      </w:r>
    </w:p>
    <w:p>
      <w:r>
        <w:t>in the case of services:</w:t>
      </w:r>
    </w:p>
    <w:p>
      <w:r>
        <w:t>the supply of the services again; or</w:t>
      </w:r>
    </w:p>
    <w:p>
      <w:r>
        <w:t>the payment of the cost of having the services supplied again.</w:t>
      </w:r>
    </w:p>
    <w:p>
      <w:r>
        <w:t>Release</w:t>
      </w:r>
    </w:p>
    <w:p>
      <w:r>
        <w:t>To the maximum extent permitted by law, and without limiting any other provision of these Website</w:t>
      </w:r>
    </w:p>
    <w:p>
      <w:r>
        <w:t>Terms of Use, the Company excludes liability for any delay in performing any of its obligations under</w:t>
      </w:r>
    </w:p>
    <w:p>
      <w:r>
        <w:t>these Website Terms of Use where such delay is caused by circumstances beyond the reasonable control</w:t>
      </w:r>
    </w:p>
    <w:p>
      <w:r>
        <w:t>of the Company, and the Company shall be entitled to a reasonable extension of time for the</w:t>
      </w:r>
    </w:p>
    <w:p>
      <w:r>
        <w:t>performance of such obligations.</w:t>
      </w:r>
    </w:p>
    <w:p>
      <w:r>
        <w:t>Force Majeure</w:t>
      </w:r>
    </w:p>
    <w:p>
      <w:r>
        <w:t>To the maximum extent permitted by law, and without limiting any other provision of these Website</w:t>
      </w:r>
    </w:p>
    <w:p>
      <w:r>
        <w:t>Terms of Use, the Company excludes liability for any delay in performing any of its obligations under</w:t>
      </w:r>
    </w:p>
    <w:p>
      <w:r>
        <w:t>these Website Terms of Use where such delay is caused by circumstances beyond the reasonable control</w:t>
      </w:r>
    </w:p>
    <w:p>
      <w:r>
        <w:t>of the Company, and the Company shall be entitled to a reasonable extension of time for the</w:t>
      </w:r>
    </w:p>
    <w:p>
      <w:r>
        <w:t>performance of such obligations.</w:t>
      </w:r>
    </w:p>
    <w:p>
      <w:r>
        <w:t>General</w:t>
      </w:r>
    </w:p>
    <w:p>
      <w:r>
        <w:t>Interpretation</w:t>
      </w:r>
    </w:p>
    <w:p>
      <w:r>
        <w:t>In these Website Terms of Use, the following rules of interpretation apply:</w:t>
      </w:r>
    </w:p>
    <w:p>
      <w:r>
        <w:t>headings are for reference purposes only and in no way define, limit or describe the scope or</w:t>
      </w:r>
    </w:p>
    <w:p>
      <w:r>
        <w:t>extent of any provision in these Website Terms of Use;</w:t>
      </w:r>
    </w:p>
    <w:p>
      <w:r>
        <w:t>these Website Terms of Use may not be construed adversely against the Company solely because the</w:t>
      </w:r>
    </w:p>
    <w:p>
      <w:r>
        <w:t>Company prepared them;</w:t>
      </w:r>
    </w:p>
    <w:p>
      <w:r>
        <w:t>the singular includes the plural and vice-versa;</w:t>
      </w:r>
    </w:p>
    <w:p>
      <w:r>
        <w:t>a reference to a “person” includes an individual, a firm, a corporation, a body</w:t>
      </w:r>
    </w:p>
    <w:p>
      <w:r>
        <w:t>corporate, a partnership, an unincorporated body, an association, a government body or any other</w:t>
      </w:r>
    </w:p>
    <w:p>
      <w:r>
        <w:t>entity; and</w:t>
      </w:r>
    </w:p>
    <w:p>
      <w:r>
        <w:t>the meaning of general words is not limited by specific examples introduced by</w:t>
      </w:r>
    </w:p>
    <w:p>
      <w:r>
        <w:t>“including”, “for example”, “in particular” or similar</w:t>
      </w:r>
    </w:p>
    <w:p>
      <w:r>
        <w:t>expressions.</w:t>
      </w:r>
    </w:p>
    <w:p>
      <w:r>
        <w:t>Notifications</w:t>
      </w:r>
    </w:p>
    <w:p>
      <w:r>
        <w:t>The Company may provide any notification for the purposes of these Website Terms of Use by email</w:t>
      </w:r>
    </w:p>
    <w:p>
      <w:r>
        <w:t>and/or by adding the notification into your user control panel.</w:t>
      </w:r>
    </w:p>
    <w:p>
      <w:r>
        <w:t>Costs</w:t>
      </w:r>
    </w:p>
    <w:p>
      <w:r>
        <w:t>Except as specifically provided in these Website Terms of Use, each party must bear its own legal,</w:t>
      </w:r>
    </w:p>
    <w:p>
      <w:r>
        <w:t>accounting and other costs associated with these Website Terms of Use.</w:t>
      </w:r>
    </w:p>
    <w:p>
      <w:r>
        <w:t>Assignment</w:t>
      </w:r>
    </w:p>
    <w:p>
      <w:r>
        <w:t>You may not assign, transfer or sub-contract any of your rights or obligations under these Website</w:t>
      </w:r>
    </w:p>
    <w:p>
      <w:r>
        <w:t>Terms of Use without the Company’s prior written consent. Your registration with this site is</w:t>
      </w:r>
    </w:p>
    <w:p>
      <w:r>
        <w:t>personal to you and may not be sold or otherwise transferred to any other person.</w:t>
      </w:r>
    </w:p>
    <w:p>
      <w:r>
        <w:t>The Company may assign, transfer or sub-contract any of its rights or obligations under these</w:t>
      </w:r>
    </w:p>
    <w:p>
      <w:r>
        <w:t>Website Terms of Use at any time without notice to you.</w:t>
      </w:r>
    </w:p>
    <w:p>
      <w:r>
        <w:t>No waiver</w:t>
      </w:r>
    </w:p>
    <w:p>
      <w:r>
        <w:t>Waiver of any power or right under these Website Terms of Use must be in writing signed by the party</w:t>
      </w:r>
    </w:p>
    <w:p>
      <w:r>
        <w:t>entitled to the benefit of that power or right and is effective only to the extent set out in that</w:t>
      </w:r>
    </w:p>
    <w:p>
      <w:r>
        <w:t>written waiver. Any failure by the Company to act with respect to a breach by you or others does not</w:t>
      </w:r>
    </w:p>
    <w:p>
      <w:r>
        <w:t>waive the Company’s right to act with respect to that breach or any subsequent or similar</w:t>
      </w:r>
    </w:p>
    <w:p>
      <w:r>
        <w:t>breaches.</w:t>
      </w:r>
    </w:p>
    <w:p>
      <w:r>
        <w:t>Severability</w:t>
      </w:r>
    </w:p>
    <w:p>
      <w:r>
        <w:t>The provisions of these Website Terms of Use are severable and, if any provision of these Website</w:t>
      </w:r>
    </w:p>
    <w:p>
      <w:r>
        <w:t>Terms of Use is held to be illegal, invalid or unenforceable under present or future law, such</w:t>
      </w:r>
    </w:p>
    <w:p>
      <w:r>
        <w:t>provision may be removed and the remaining provisions shall be enforced.</w:t>
      </w:r>
    </w:p>
    <w:p>
      <w:r>
        <w:t>Variation</w:t>
      </w:r>
    </w:p>
    <w:p>
      <w:r>
        <w:t>The Company reserves the right to amend these Website Terms of Use and any other policy on this site</w:t>
      </w:r>
    </w:p>
    <w:p>
      <w:r>
        <w:t>at any time in its sole discretion and any such changes will, unless otherwise noted, be effective</w:t>
      </w:r>
    </w:p>
    <w:p>
      <w:r>
        <w:t>immediately. Your continued usage of this site will mean you accept those amendments. We reserve the</w:t>
      </w:r>
    </w:p>
    <w:p>
      <w:r>
        <w:t>right, without notice and at our sole discretion, to change, suspend, discontinue or impose limits on</w:t>
      </w:r>
    </w:p>
    <w:p>
      <w:r>
        <w:t>any aspect or content of this site or the products offered through this site.</w:t>
      </w:r>
    </w:p>
    <w:p>
      <w:r>
        <w:t>You may only vary or amend these Website Terms of Use by written agreement with the Company.</w:t>
      </w:r>
    </w:p>
    <w:p>
      <w:r>
        <w:t>Governing Law and Jurisdiction</w:t>
      </w:r>
    </w:p>
    <w:p>
      <w:r>
        <w:t>These Website Terms of Use will be governed in all respects by the laws of New South Wales. The</w:t>
      </w:r>
    </w:p>
    <w:p>
      <w:r>
        <w:t>parties irrevocably submit to the non-exclusive jurisdiction of the courts of New South Wales and the</w:t>
      </w:r>
    </w:p>
    <w:p>
      <w:r>
        <w:t>courts of appeal from them.</w:t>
      </w:r>
    </w:p>
    <w:p>
      <w:r>
        <w:t>Schedule 1 – Prohibited conduct</w:t>
      </w:r>
    </w:p>
    <w:p>
      <w:r>
        <w:t>You must not:</w:t>
      </w:r>
    </w:p>
    <w:p>
      <w:r>
        <w:t>Use any device, routine, or software that interferes with the proper working of this site.</w:t>
      </w:r>
    </w:p>
    <w:p>
      <w:r>
        <w:t>Engage in any action that requires, or may require, an unreasonable or excessively large load on</w:t>
      </w:r>
    </w:p>
    <w:p>
      <w:r>
        <w:t>our infrastructure.</w:t>
      </w:r>
    </w:p>
    <w:p>
      <w:r>
        <w:t>Use this site to decipher passwords or security encryption codes, transmit any worms, viruses, or</w:t>
      </w:r>
    </w:p>
    <w:p>
      <w:r>
        <w:t>Trojan horses, transfer or store illegal, threatening, or obscene material, or otherwise violate the</w:t>
      </w:r>
    </w:p>
    <w:p>
      <w:r>
        <w:t>security of any computer network.</w:t>
      </w:r>
    </w:p>
    <w:p>
      <w:r>
        <w:t>Use this site to violate any applicable local, state, national, or international law, engage in</w:t>
      </w:r>
    </w:p>
    <w:p>
      <w:r>
        <w:t>misleading or deceptive online marketing practices, or for any fraudulent or malicious purposes.</w:t>
      </w:r>
    </w:p>
    <w:p>
      <w:r>
        <w:t>Use any spider, robot, or search/retrieval application or any screen scraping, data mining, or</w:t>
      </w:r>
    </w:p>
    <w:p>
      <w:r>
        <w:t>similar data gathering device to access, retrieve, or index any portion of this site.</w:t>
      </w:r>
    </w:p>
    <w:p>
      <w:r>
        <w:t>Use this site by any automated means.</w:t>
      </w:r>
    </w:p>
    <w:p>
      <w:r>
        <w:t>Use this site to transmit junk mail, spam, chain letters, pyramid schemes, or engage in other</w:t>
      </w:r>
    </w:p>
    <w:p>
      <w:r>
        <w:t>flooding techniques or mass distribution of unsolicited email.</w:t>
      </w:r>
    </w:p>
    <w:p>
      <w:r>
        <w:t>Access, retrieve, or index any portion of this site for use in constructing or populating any</w:t>
      </w:r>
    </w:p>
    <w:p>
      <w:r>
        <w:t>database that is searchable online or for the purpose of soliciting or sharing reviews.</w:t>
      </w:r>
    </w:p>
    <w:p>
      <w:r>
        <w:t>Interfere with the display of any advertisements appearing on or in connection with this site.</w:t>
      </w:r>
    </w:p>
    <w:p>
      <w:r>
        <w:t>Reverse engineer, decompile, disassemble, adapt, modify, translate, frame, or reformat any of the</w:t>
      </w:r>
    </w:p>
    <w:p>
      <w:r>
        <w:t>material contained on this site.</w:t>
      </w:r>
    </w:p>
    <w:p>
      <w:r>
        <w:t>Reproduce, duplicate, copy, or store any of the material appearing on this site other than for</w:t>
      </w:r>
    </w:p>
    <w:p>
      <w:r>
        <w:t>personal and non-commercial use.</w:t>
      </w:r>
    </w:p>
    <w:p>
      <w:r>
        <w:t>Falsely imply that any other website is associated with this site.</w:t>
      </w:r>
    </w:p>
    <w:p>
      <w:r>
        <w:t>Do anything that leads to a decrease in the value of the Company’s intellectual property</w:t>
      </w:r>
    </w:p>
    <w:p>
      <w:r>
        <w:t>rights in this site.</w:t>
      </w:r>
    </w:p>
    <w:p>
      <w:r>
        <w:t>Use or exploit any of the material appearing on this site for, or in connection with, any business</w:t>
      </w:r>
    </w:p>
    <w:p>
      <w:r>
        <w:t>or enterprise, including any business that is in competition with this site.</w:t>
      </w:r>
    </w:p>
    <w:p>
      <w:r>
        <w:t>Release to the public any news release, advertising material, promotional material, or any other</w:t>
      </w:r>
    </w:p>
    <w:p>
      <w:r>
        <w:t>form of publicity or information relating to the Company without prior written consent.</w:t>
      </w:r>
    </w:p>
    <w:p>
      <w:r>
        <w:t>Transmit any information or material that is abusive, threatening, harassing, harmful, obscene,</w:t>
      </w:r>
    </w:p>
    <w:p>
      <w:r>
        <w:t>indecent, lewd, inflammatory, violent, vulgar, profane, racially, ethnically, or otherwise</w:t>
      </w:r>
    </w:p>
    <w:p>
      <w:r>
        <w:t>objectionable or offensive.</w:t>
      </w:r>
    </w:p>
    <w:p>
      <w:r>
        <w:t>Transmit any information that is libellous, defamatory, pornographic, sexually explicit, unlawful,</w:t>
      </w:r>
    </w:p>
    <w:p>
      <w:r>
        <w:t>or plagiarised.</w:t>
      </w:r>
    </w:p>
    <w:p>
      <w:r>
        <w:t>Infringe upon or violate any copyright, trademark, patent, or other intellectual property or</w:t>
      </w:r>
    </w:p>
    <w:p>
      <w:r>
        <w:t>proprietary right.</w:t>
      </w:r>
    </w:p>
    <w:p>
      <w:r>
        <w:t>Breach any duty of confidentiality by which you are bound.</w:t>
      </w:r>
    </w:p>
    <w:p>
      <w:r>
        <w:t>Breach any person’s privacy or publicity rights.</w:t>
      </w:r>
    </w:p>
    <w:p>
      <w:r>
        <w:t>Misrepresent facts, including impersonation or misrepresentation of affiliation with any person or</w:t>
      </w:r>
    </w:p>
    <w:p>
      <w:r>
        <w:t>entity.</w:t>
      </w:r>
    </w:p>
    <w:p>
      <w:r>
        <w:t>Violate any applicable law, statute, ordinance, or regulation, or encourage others to do so.</w:t>
      </w:r>
    </w:p>
    <w:p>
      <w:r>
        <w:t>Contain any political campaigning material, advertisements, or solicitations.</w:t>
      </w:r>
    </w:p>
    <w:p>
      <w:r>
        <w:t>Likely bring the Company or any of its staff into disrepute.</w:t>
      </w:r>
    </w:p>
    <w:p>
      <w:r>
        <w:br w:type="page"/>
      </w:r>
    </w:p>
    <w:p>
      <w:pPr>
        <w:pStyle w:val="Heading1"/>
      </w:pPr>
      <w:r>
        <w:t>Connected Fleet Management Software | Autonautics by Anstel - platform\connected-fleet\index.html</w:t>
      </w:r>
    </w:p>
    <w:p>
      <w:r>
        <w:t>Connected Fleet Management Software | Autonautics by Anstel</w:t>
      </w:r>
    </w:p>
    <w:p>
      <w:r>
        <w:t>Connected Fleet</w:t>
      </w:r>
    </w:p>
    <w:p>
      <w:r>
        <w:t>Live</w:t>
      </w:r>
    </w:p>
    <w:p>
      <w:r>
        <w:t>Fleet Tracking</w:t>
      </w:r>
    </w:p>
    <w:p>
      <w:r>
        <w:t>24/7</w:t>
      </w:r>
    </w:p>
    <w:p>
      <w:r>
        <w:t>Driver Visibility</w:t>
      </w:r>
    </w:p>
    <w:p>
      <w:r>
        <w:t>Instant</w:t>
      </w:r>
    </w:p>
    <w:p>
      <w:r>
        <w:t>Smart Alerts</w:t>
      </w:r>
    </w:p>
    <w:p>
      <w:r>
        <w:t>Unified</w:t>
      </w:r>
    </w:p>
    <w:p>
      <w:r>
        <w:t>Fleet Operations</w:t>
      </w:r>
    </w:p>
    <w:p>
      <w:r>
        <w:t>Request a Demo</w:t>
      </w:r>
    </w:p>
    <w:p>
      <w:r>
        <w:t>Connected</w:t>
      </w:r>
    </w:p>
    <w:p>
      <w:r>
        <w:t>Fleet Platform</w:t>
      </w:r>
    </w:p>
    <w:p>
      <w:r>
        <w:t>Connected Fleet — Manage Every Vehicle from One Platform</w:t>
      </w:r>
    </w:p>
    <w:p>
      <w:r>
        <w:t>Connected Fleet is the core Autonautics product for running your</w:t>
      </w:r>
    </w:p>
    <w:p>
      <w:r>
        <w:t>whole fleet: live tracking, driver management, maintenance, and cost control in one place. It</w:t>
      </w:r>
    </w:p>
    <w:p>
      <w:r>
        <w:t>doesn’t just tell you</w:t>
      </w:r>
    </w:p>
    <w:p>
      <w:r>
        <w:t>where</w:t>
      </w:r>
    </w:p>
    <w:p>
      <w:r>
        <w:t>your vehicles are—it shows you</w:t>
      </w:r>
    </w:p>
    <w:p>
      <w:r>
        <w:t>how they’re</w:t>
      </w:r>
    </w:p>
    <w:p>
      <w:r>
        <w:t>performing</w:t>
      </w:r>
    </w:p>
    <w:p>
      <w:r>
        <w:t>and where you’re losing money.</w:t>
      </w:r>
    </w:p>
    <w:p>
      <w:r>
        <w:t>Request a Demo</w:t>
      </w:r>
    </w:p>
    <w:p>
      <w:r>
        <w:t>See Pricing</w:t>
      </w:r>
    </w:p>
    <w:p>
      <w:r>
        <w:t>What Is Connected Fleet</w:t>
      </w:r>
    </w:p>
    <w:p>
      <w:r>
        <w:t>What Is Connected Fleet?</w:t>
      </w:r>
    </w:p>
    <w:p>
      <w:r>
        <w:t>Connected Fleet is Autonautics’ fleet management product. It</w:t>
      </w:r>
    </w:p>
    <w:p>
      <w:r>
        <w:t>links your vehicles, drivers, assets, and IoT devices to a single platform, then turns their live data</w:t>
      </w:r>
    </w:p>
    <w:p>
      <w:r>
        <w:t>into tracking, alerts, reports, and automated workflows. Instead of running separate tools for GPS,</w:t>
      </w:r>
    </w:p>
    <w:p>
      <w:r>
        <w:t>maintenance, and driver safety, your team manages all of it from one login—on the web or the</w:t>
      </w:r>
    </w:p>
    <w:p>
      <w:r>
        <w:t>mobile app.</w:t>
      </w:r>
    </w:p>
    <w:p>
      <w:r>
        <w:t>Where basic GPS software answers “where is my</w:t>
      </w:r>
    </w:p>
    <w:p>
      <w:r>
        <w:t>vehicle?”, Connected Fleet answers the questions that actually cost you money: which drivers are</w:t>
      </w:r>
    </w:p>
    <w:p>
      <w:r>
        <w:t>unsafe, which vehicles are overdue for service, where fuel is being wasted, and which routes run</w:t>
      </w:r>
    </w:p>
    <w:p>
      <w:r>
        <w:t>late.</w:t>
      </w:r>
    </w:p>
    <w:p>
      <w:r>
        <w:t>01</w:t>
      </w:r>
    </w:p>
    <w:p>
      <w:r>
        <w:t>What</w:t>
      </w:r>
    </w:p>
    <w:p>
      <w:r>
        <w:t>happened?</w:t>
      </w:r>
    </w:p>
    <w:p>
      <w:r>
        <w:t>02</w:t>
      </w:r>
    </w:p>
    <w:p>
      <w:r>
        <w:t>Why did</w:t>
      </w:r>
    </w:p>
    <w:p>
      <w:r>
        <w:t>it happen?</w:t>
      </w:r>
    </w:p>
    <w:p>
      <w:r>
        <w:t>03</w:t>
      </w:r>
    </w:p>
    <w:p>
      <w:r>
        <w:t>Which</w:t>
      </w:r>
    </w:p>
    <w:p>
      <w:r>
        <w:t>driver was involved?</w:t>
      </w:r>
    </w:p>
    <w:p>
      <w:r>
        <w:t>04</w:t>
      </w:r>
    </w:p>
    <w:p>
      <w:r>
        <w:t>Is the</w:t>
      </w:r>
    </w:p>
    <w:p>
      <w:r>
        <w:t>vehicle operating efficiently?</w:t>
      </w:r>
    </w:p>
    <w:p>
      <w:r>
        <w:t>05</w:t>
      </w:r>
    </w:p>
    <w:p>
      <w:r>
        <w:t>Will</w:t>
      </w:r>
    </w:p>
    <w:p>
      <w:r>
        <w:t>maintenance be required soon?</w:t>
      </w:r>
    </w:p>
    <w:p>
      <w:r>
        <w:t>06</w:t>
      </w:r>
    </w:p>
    <w:p>
      <w:r>
        <w:t>Is fuel</w:t>
      </w:r>
    </w:p>
    <w:p>
      <w:r>
        <w:t>being wasted?</w:t>
      </w:r>
    </w:p>
    <w:p>
      <w:r>
        <w:t>07</w:t>
      </w:r>
    </w:p>
    <w:p>
      <w:r>
        <w:t>Which</w:t>
      </w:r>
    </w:p>
    <w:p>
      <w:r>
        <w:t>assets require attention?</w:t>
      </w:r>
    </w:p>
    <w:p>
      <w:r>
        <w:t>08</w:t>
      </w:r>
    </w:p>
    <w:p>
      <w:r>
        <w:t>What</w:t>
      </w:r>
    </w:p>
    <w:p>
      <w:r>
        <w:t>should I do next?</w:t>
      </w:r>
    </w:p>
    <w:p>
      <w:r>
        <w:t>How It Works</w:t>
      </w:r>
    </w:p>
    <w:p>
      <w:r>
        <w:t>How Does Connected Fleet Work?</w:t>
      </w:r>
    </w:p>
    <w:p>
      <w:r>
        <w:t>01</w:t>
      </w:r>
    </w:p>
    <w:p>
      <w:r>
        <w:t>Connect Your Devices</w:t>
      </w:r>
    </w:p>
    <w:p>
      <w:r>
        <w:t>Add GPS trackers, dash cameras, and sensors—Connected Fleet</w:t>
      </w:r>
    </w:p>
    <w:p>
      <w:r>
        <w:t>supports hardware from Teltonika, Queclink, and Jimi and 20+ device models, so you can keep what you</w:t>
      </w:r>
    </w:p>
    <w:p>
      <w:r>
        <w:t>already run.</w:t>
      </w:r>
    </w:p>
    <w:p>
      <w:r>
        <w:t>02</w:t>
      </w:r>
    </w:p>
    <w:p>
      <w:r>
        <w:t>See Everything Live</w:t>
      </w:r>
    </w:p>
    <w:p>
      <w:r>
        <w:t>Every vehicle reports location, speed, and status every</w:t>
      </w:r>
    </w:p>
    <w:p>
      <w:r>
        <w:t>3–5 seconds to one dashboard.</w:t>
      </w:r>
    </w:p>
    <w:p>
      <w:r>
        <w:t>03</w:t>
      </w:r>
    </w:p>
    <w:p>
      <w:r>
        <w:t>Automate and Act</w:t>
      </w:r>
    </w:p>
    <w:p>
      <w:r>
        <w:t>Set alert rules, schedule maintenance, and pull</w:t>
      </w:r>
    </w:p>
    <w:p>
      <w:r>
        <w:t>reports—the platform handles the monitoring so your team handles the exceptions.</w:t>
      </w:r>
    </w:p>
    <w:p>
      <w:r>
        <w:t>The whole fleet runs from a browser or the iOS and Android apps, with</w:t>
      </w:r>
    </w:p>
    <w:p>
      <w:r>
        <w:t>role-based access for unlimited users.</w:t>
      </w:r>
    </w:p>
    <w:p>
      <w:r>
        <w:t>Capabilities</w:t>
      </w:r>
    </w:p>
    <w:p>
      <w:r>
        <w:t>What Connected Fleet Does</w:t>
      </w:r>
    </w:p>
    <w:p>
      <w:r>
        <w:t>Track</w:t>
      </w:r>
    </w:p>
    <w:p>
      <w:r>
        <w:t>See Every Vehicle.</w:t>
      </w:r>
    </w:p>
    <w:p>
      <w:r>
        <w:t>Live location, speed, ignition, and trip status for every</w:t>
      </w:r>
    </w:p>
    <w:p>
      <w:r>
        <w:t>vehicle on one map, plus full trip replay for up to 90 days.</w:t>
      </w:r>
    </w:p>
    <w:p>
      <w:r>
        <w:t>Manage Drivers</w:t>
      </w:r>
    </w:p>
    <w:p>
      <w:r>
        <w:t>Coach Before It's a Problem.</w:t>
      </w:r>
    </w:p>
    <w:p>
      <w:r>
        <w:t>Score driving behaviour—speeding, harsh braking,</w:t>
      </w:r>
    </w:p>
    <w:p>
      <w:r>
        <w:t>idling—and turn risky habits into coaching before they become incidents.</w:t>
      </w:r>
    </w:p>
    <w:p>
      <w:r>
        <w:t>Maintain</w:t>
      </w:r>
    </w:p>
    <w:p>
      <w:r>
        <w:t>Cut Unexpected Breakdowns.</w:t>
      </w:r>
    </w:p>
    <w:p>
      <w:r>
        <w:t>Schedule service by distance, engine hours, or date, and get</w:t>
      </w:r>
    </w:p>
    <w:p>
      <w:r>
        <w:t>alerted before a vehicle is overdue.</w:t>
      </w:r>
    </w:p>
    <w:p>
      <w:r>
        <w:t>Control Costs</w:t>
      </w:r>
    </w:p>
    <w:p>
      <w:r>
        <w:t>Find the Waste.</w:t>
      </w:r>
    </w:p>
    <w:p>
      <w:r>
        <w:t>Track fuel use, idle time, and utilisation, with 20+</w:t>
      </w:r>
    </w:p>
    <w:p>
      <w:r>
        <w:t>built-in reports you can export or automate.</w:t>
      </w:r>
    </w:p>
    <w:p>
      <w:r>
        <w:t>Automate</w:t>
      </w:r>
    </w:p>
    <w:p>
      <w:r>
        <w:t>Let the Rules Do the Work.</w:t>
      </w:r>
    </w:p>
    <w:p>
      <w:r>
        <w:t>Set rules once—geofences, after-hours use, maintenance</w:t>
      </w:r>
    </w:p>
    <w:p>
      <w:r>
        <w:t>due—and let alerts route to the right people by email, SMS, or push.</w:t>
      </w:r>
    </w:p>
    <w:p>
      <w:r>
        <w:t>Why It Matters</w:t>
      </w:r>
    </w:p>
    <w:p>
      <w:r>
        <w:t>Why Fleets Move to Connected Fleet</w:t>
      </w:r>
    </w:p>
    <w:p>
      <w:r>
        <w:t>Autonautics Connected Fleet helps organizations improve fleet visibility, increase</w:t>
      </w:r>
    </w:p>
    <w:p>
      <w:r>
        <w:t>driver safety, reduce operating costs, and simplify fleet management through one connected fleet</w:t>
      </w:r>
    </w:p>
    <w:p>
      <w:r>
        <w:t>platform.</w:t>
      </w:r>
    </w:p>
    <w:p>
      <w:r>
        <w:t>One System, Not Five</w:t>
      </w:r>
    </w:p>
    <w:p>
      <w:r>
        <w:t>Always Informed.</w:t>
      </w:r>
    </w:p>
    <w:p>
      <w:r>
        <w:t>Tracking, maintenance, driver safety, and reporting in a</w:t>
      </w:r>
    </w:p>
    <w:p>
      <w:r>
        <w:t>single platform instead of disconnected tools.</w:t>
      </w:r>
    </w:p>
    <w:p>
      <w:r>
        <w:t>Lower Running Costs</w:t>
      </w:r>
    </w:p>
    <w:p>
      <w:r>
        <w:t>Spend Less. Operate More.</w:t>
      </w:r>
    </w:p>
    <w:p>
      <w:r>
        <w:t>Cut fuel waste, idle time, and downtime with meaningful,</w:t>
      </w:r>
    </w:p>
    <w:p>
      <w:r>
        <w:t>measurable savings.</w:t>
      </w:r>
    </w:p>
    <w:p>
      <w:r>
        <w:t>Safer Drivers</w:t>
      </w:r>
    </w:p>
    <w:p>
      <w:r>
        <w:t>Protect Your People.</w:t>
      </w:r>
    </w:p>
    <w:p>
      <w:r>
        <w:t>Behaviour scoring and alerts reduce risky driving and</w:t>
      </w:r>
    </w:p>
    <w:p>
      <w:r>
        <w:t>insurance exposure.</w:t>
      </w:r>
    </w:p>
    <w:p>
      <w:r>
        <w:t>Higher Uptime</w:t>
      </w:r>
    </w:p>
    <w:p>
      <w:r>
        <w:t>Keep Fleets Moving.</w:t>
      </w:r>
    </w:p>
    <w:p>
      <w:r>
        <w:t>Proactive maintenance prevents breakdowns and keeps</w:t>
      </w:r>
    </w:p>
    <w:p>
      <w:r>
        <w:t>vehicles earning.</w:t>
      </w:r>
    </w:p>
    <w:p>
      <w:r>
        <w:t>Scales With You</w:t>
      </w:r>
    </w:p>
    <w:p>
      <w:r>
        <w:t>Grow Without Limits.</w:t>
      </w:r>
    </w:p>
    <w:p>
      <w:r>
        <w:t>From 1 vehicle to 10,000+ across branches and countries,</w:t>
      </w:r>
    </w:p>
    <w:p>
      <w:r>
        <w:t>on the same platform.</w:t>
      </w:r>
    </w:p>
    <w:p>
      <w:r>
        <w:t>Everything on One Platform</w:t>
      </w:r>
    </w:p>
    <w:p>
      <w:r>
        <w:t>Vehicles</w:t>
      </w:r>
    </w:p>
    <w:p>
      <w:r>
        <w:t>Location, health, maintenance, and status.</w:t>
      </w:r>
    </w:p>
    <w:p>
      <w:r>
        <w:t>Drivers</w:t>
      </w:r>
    </w:p>
    <w:p>
      <w:r>
        <w:t>Activity, safety scores, and performance.</w:t>
      </w:r>
    </w:p>
    <w:p>
      <w:r>
        <w:t>Assets</w:t>
      </w:r>
    </w:p>
    <w:p>
      <w:r>
        <w:t>Powered and non-powered asset tracking.</w:t>
      </w:r>
    </w:p>
    <w:p>
      <w:r>
        <w:t>Devices</w:t>
      </w:r>
    </w:p>
    <w:p>
      <w:r>
        <w:t>GPS, cameras, and IoT sensors.</w:t>
      </w:r>
    </w:p>
    <w:p>
      <w:r>
        <w:t>Operations</w:t>
      </w:r>
    </w:p>
    <w:p>
      <w:r>
        <w:t>Reports, dashboards, users, and workflows.</w:t>
      </w:r>
    </w:p>
    <w:p>
      <w:r>
        <w:t>Each capability links to its own solution:</w:t>
      </w:r>
    </w:p>
    <w:p>
      <w:r>
        <w:t>Fleet Tracking</w:t>
      </w:r>
    </w:p>
    <w:p>
      <w:r>
        <w:t>,</w:t>
      </w:r>
    </w:p>
    <w:p>
      <w:r>
        <w:t>Driver Management</w:t>
      </w:r>
    </w:p>
    <w:p>
      <w:r>
        <w:t>,</w:t>
      </w:r>
    </w:p>
    <w:p>
      <w:r>
        <w:t>Maintenance Management</w:t>
      </w:r>
    </w:p>
    <w:p>
      <w:r>
        <w:t>,</w:t>
      </w:r>
    </w:p>
    <w:p>
      <w:r>
        <w:t>Fuel Management</w:t>
      </w:r>
    </w:p>
    <w:p>
      <w:r>
        <w:t>, and</w:t>
      </w:r>
    </w:p>
    <w:p>
      <w:r>
        <w:t>Asset Tracking</w:t>
      </w:r>
    </w:p>
    <w:p>
      <w:r>
        <w:t>.</w:t>
      </w:r>
    </w:p>
    <w:p>
      <w:r>
        <w:t>Who It’s For</w:t>
      </w:r>
    </w:p>
    <w:p>
      <w:r>
        <w:t>Who Is Connected Fleet For?</w:t>
      </w:r>
    </w:p>
    <w:p>
      <w:r>
        <w:t>Connected Fleet scales across every fleet size and type.</w:t>
      </w:r>
    </w:p>
    <w:p>
      <w:r>
        <w:t>Small Businesses</w:t>
      </w:r>
    </w:p>
    <w:p>
      <w:r>
        <w:t>Manage a growing fleet from one screen.</w:t>
      </w:r>
    </w:p>
    <w:p>
      <w:r>
        <w:t>Commercial Fleets</w:t>
      </w:r>
    </w:p>
    <w:p>
      <w:r>
        <w:t>Improve daily operations, safety, and performance.</w:t>
      </w:r>
    </w:p>
    <w:p>
      <w:r>
        <w:t>Multi-Branch Operations</w:t>
      </w:r>
    </w:p>
    <w:p>
      <w:r>
        <w:t>Standardise fleet management across locations.</w:t>
      </w:r>
    </w:p>
    <w:p>
      <w:r>
        <w:t>Enterprise Organisations</w:t>
      </w:r>
    </w:p>
    <w:p>
      <w:r>
        <w:t>Centralised administration and visibility at scale.</w:t>
      </w:r>
    </w:p>
    <w:p>
      <w:r>
        <w:t>Government &amp; Public Sector</w:t>
      </w:r>
    </w:p>
    <w:p>
      <w:r>
        <w:t>Reliable, controlled large-scale operations.</w:t>
      </w:r>
    </w:p>
    <w:p>
      <w:r>
        <w:t>Common industries: logistics and transport, construction, mining, cold</w:t>
      </w:r>
    </w:p>
    <w:p>
      <w:r>
        <w:t>chain, waste, and field services.</w:t>
      </w:r>
    </w:p>
    <w:p>
      <w:r>
        <w:t>FAQ</w:t>
      </w:r>
    </w:p>
    <w:p>
      <w:r>
        <w:t>Connected Fleet FAQs</w:t>
      </w:r>
    </w:p>
    <w:p>
      <w:r>
        <w:t>What’s the difference between GPS tracking and Connected</w:t>
      </w:r>
    </w:p>
    <w:p>
      <w:r>
        <w:t>Fleet?</w:t>
      </w:r>
    </w:p>
    <w:p>
      <w:r>
        <w:t>GPS tracking shows vehicle location. Connected Fleet adds driver</w:t>
      </w:r>
    </w:p>
    <w:p>
      <w:r>
        <w:t>management, maintenance, fuel and cost control, alerts, and reporting—the full management</w:t>
      </w:r>
    </w:p>
    <w:p>
      <w:r>
        <w:t>layer on top of tracking.</w:t>
      </w:r>
    </w:p>
    <w:p>
      <w:r>
        <w:t>Does it work with my existing GPS hardware?</w:t>
      </w:r>
    </w:p>
    <w:p>
      <w:r>
        <w:t>Yes. Connected Fleet is device-agnostic and supports Teltonika,</w:t>
      </w:r>
    </w:p>
    <w:p>
      <w:r>
        <w:t>Queclink, Jimi, and 20+ other models, so you can keep your current trackers.</w:t>
      </w:r>
    </w:p>
    <w:p>
      <w:r>
        <w:t>How many vehicles can it handle?</w:t>
      </w:r>
    </w:p>
    <w:p>
      <w:r>
        <w:t>From a single vehicle to 10,000+ across multiple branches and</w:t>
      </w:r>
    </w:p>
    <w:p>
      <w:r>
        <w:t>countries, all on one platform.</w:t>
      </w:r>
    </w:p>
    <w:p>
      <w:r>
        <w:t>Is there a mobile app?</w:t>
      </w:r>
    </w:p>
    <w:p>
      <w:r>
        <w:t>Yes—manage your fleet, view trips, and receive alerts from the web</w:t>
      </w:r>
    </w:p>
    <w:p>
      <w:r>
        <w:t>dashboard or the iOS and Android apps.</w:t>
      </w:r>
    </w:p>
    <w:p>
      <w:r>
        <w:t>How long does setup take?</w:t>
      </w:r>
    </w:p>
    <w:p>
      <w:r>
        <w:t>Most fleets are live within a few days, depending on device</w:t>
      </w:r>
    </w:p>
    <w:p>
      <w:r>
        <w:t>installation. The Anstel team handles onboarding and configuration.</w:t>
      </w:r>
    </w:p>
    <w:p>
      <w:r>
        <w:t>What does Connected Fleet cost?</w:t>
      </w:r>
    </w:p>
    <w:p>
      <w:r>
        <w:t>Pricing depends on fleet size and devices.</w:t>
      </w:r>
    </w:p>
    <w:p>
      <w:r>
        <w:t>Request a</w:t>
      </w:r>
    </w:p>
    <w:p>
      <w:r>
        <w:t>demo</w:t>
      </w:r>
    </w:p>
    <w:p>
      <w:r>
        <w:t>for a quote on your fleet.</w:t>
      </w:r>
    </w:p>
    <w:p>
      <w:r>
        <w:t>Get Started</w:t>
      </w:r>
    </w:p>
    <w:p>
      <w:r>
        <w:t>See Connected Fleet on Your Fleet.</w:t>
      </w:r>
    </w:p>
    <w:p>
      <w:r>
        <w:t>Book a 30-minute demo and we’ll show tracking, driver</w:t>
      </w:r>
    </w:p>
    <w:p>
      <w:r>
        <w:t>scoring, maintenance, and reporting using your vehicles and your operation.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Device Ecosystem | Every Connected Device. One Intelligent Platform. — Autonautics by Anstel - platform\device-ecosystem\index.html</w:t>
      </w:r>
    </w:p>
    <w:p>
      <w:r>
        <w:t>Device Ecosystem | Every Connected Device. One Intelligent Platform. — Autonautics by Anstel</w:t>
      </w:r>
    </w:p>
    <w:p>
      <w:r>
        <w:t>Device Ecosystem</w:t>
      </w:r>
    </w:p>
    <w:p>
      <w:r>
        <w:t>GPS Trackers</w:t>
      </w:r>
    </w:p>
    <w:p>
      <w:r>
        <w:t>AI Cameras</w:t>
      </w:r>
    </w:p>
    <w:p>
      <w:r>
        <w:t>IoT Sensors</w:t>
      </w:r>
    </w:p>
    <w:p>
      <w:r>
        <w:t>Connected Accessories</w:t>
      </w:r>
    </w:p>
    <w:p>
      <w:r>
        <w:t>Request a Demo</w:t>
      </w:r>
    </w:p>
    <w:p>
      <w:r>
        <w:t>Connected Hardware &amp; Device Intelligence</w:t>
      </w:r>
    </w:p>
    <w:p>
      <w:r>
        <w:t>Every Connected Device. One Intelligent Platform.</w:t>
      </w:r>
    </w:p>
    <w:p>
      <w:r>
        <w:t>Transform GPS trackers, AI cameras, sensors, and connected devices into</w:t>
      </w:r>
    </w:p>
    <w:p>
      <w:r>
        <w:t>real-time operational intelligence. Autonautics brings your entire hardware ecosystem together to power</w:t>
      </w:r>
    </w:p>
    <w:p>
      <w:r>
        <w:t>fleet visibility, safety, automation, and smarter business decisions from a single connected platform.</w:t>
      </w:r>
    </w:p>
    <w:p>
      <w:r>
        <w:t>Built for Every Connected Fleet Device</w:t>
      </w:r>
    </w:p>
    <w:p>
      <w:r>
        <w:t>Connect the Devices Your Business Already Uses.</w:t>
      </w:r>
    </w:p>
    <w:p>
      <w:r>
        <w:t>Whether you’re tracking vehicles, monitoring driver</w:t>
      </w:r>
    </w:p>
    <w:p>
      <w:r>
        <w:t>safety, protecting valuable assets, or collecting sensor data, Autonautics supports a wide range of</w:t>
      </w:r>
    </w:p>
    <w:p>
      <w:r>
        <w:t>connected devices that work together through one intelligent platform—so you can expand your</w:t>
      </w:r>
    </w:p>
    <w:p>
      <w:r>
        <w:t>fleet without replacing your existing hardware ecosystem.</w:t>
      </w:r>
    </w:p>
    <w:p>
      <w:r>
        <w:t>GPS Tracking Devices</w:t>
      </w:r>
    </w:p>
    <w:p>
      <w:r>
        <w:t>AI Cameras &amp; Video Telematics</w:t>
      </w:r>
    </w:p>
    <w:p>
      <w:r>
        <w:t>Sensors &amp; IoT Devices</w:t>
      </w:r>
    </w:p>
    <w:p>
      <w:r>
        <w:t>Safety &amp; Security Devices</w:t>
      </w:r>
    </w:p>
    <w:p>
      <w:r>
        <w:t>Mobile Workforce Devices</w:t>
      </w:r>
    </w:p>
    <w:p>
      <w:r>
        <w:t>Broad Device Compatibility</w:t>
      </w:r>
    </w:p>
    <w:p>
      <w:r>
        <w:t>Built to Work with Your Existing Hardware.</w:t>
      </w:r>
    </w:p>
    <w:p>
      <w:r>
        <w:t>Adopting a connected fleet platform shouldn’t require replacing your entire</w:t>
      </w:r>
    </w:p>
    <w:p>
      <w:r>
        <w:t>hardware ecosystem. Autonautics is designed to integrate with a wide range of GPS trackers, AI cameras,</w:t>
      </w:r>
    </w:p>
    <w:p>
      <w:r>
        <w:t>sensors, and IoT devices, helping you maximize the value of your existing technology investments while</w:t>
      </w:r>
    </w:p>
    <w:p>
      <w:r>
        <w:t>remaining ready for future expansion.</w:t>
      </w:r>
    </w:p>
    <w:p>
      <w:r>
        <w:t>GPS Tracking Devices</w:t>
      </w:r>
    </w:p>
    <w:p>
      <w:r>
        <w:t>Connect leading GPS tracking devices for live vehicle</w:t>
      </w:r>
    </w:p>
    <w:p>
      <w:r>
        <w:t>monitoring, trip history, geofencing, driver behavior, and fleet visibility.</w:t>
      </w:r>
    </w:p>
    <w:p>
      <w:r>
        <w:t>Examples:</w:t>
      </w:r>
    </w:p>
    <w:p>
      <w:r>
        <w:t>Teltonika, Ruptela,</w:t>
      </w:r>
    </w:p>
    <w:p>
      <w:r>
        <w:t>Queclink, Jimi IoT, AIS 140 Devices</w:t>
      </w:r>
    </w:p>
    <w:p>
      <w:r>
        <w:t>AI Cameras &amp; Video Telematics</w:t>
      </w:r>
    </w:p>
    <w:p>
      <w:r>
        <w:t>Support intelligent dash cameras and video telematics</w:t>
      </w:r>
    </w:p>
    <w:p>
      <w:r>
        <w:t>for driver safety, video recording, ADAS, DMS, and incident evidence.</w:t>
      </w:r>
    </w:p>
    <w:p>
      <w:r>
        <w:t>Examples:</w:t>
      </w:r>
    </w:p>
    <w:p>
      <w:r>
        <w:t>AI Cameras, ADAS</w:t>
      </w:r>
    </w:p>
    <w:p>
      <w:r>
        <w:t>Cameras, DMS Cameras</w:t>
      </w:r>
    </w:p>
    <w:p>
      <w:r>
        <w:t>Sensors &amp; Monitoring Devices</w:t>
      </w:r>
    </w:p>
    <w:p>
      <w:r>
        <w:t>Capture operational intelligence through connected</w:t>
      </w:r>
    </w:p>
    <w:p>
      <w:r>
        <w:t>sensors for fuel, temperature, doors, assets, and environmental monitoring.</w:t>
      </w:r>
    </w:p>
    <w:p>
      <w:r>
        <w:t>Examples:</w:t>
      </w:r>
    </w:p>
    <w:p>
      <w:r>
        <w:t>Fuel Sensors,</w:t>
      </w:r>
    </w:p>
    <w:p>
      <w:r>
        <w:t>Temperature Sensors, Door Sensors, BLE Sensors, RFID Readers</w:t>
      </w:r>
    </w:p>
    <w:p>
      <w:r>
        <w:t>Safety &amp; Security Hardware</w:t>
      </w:r>
    </w:p>
    <w:p>
      <w:r>
        <w:t>Strengthen fleet protection with connected safety</w:t>
      </w:r>
    </w:p>
    <w:p>
      <w:r>
        <w:t>devices that support emergency response and security operations.</w:t>
      </w:r>
    </w:p>
    <w:p>
      <w:r>
        <w:t>Examples:</w:t>
      </w:r>
    </w:p>
    <w:p>
      <w:r>
        <w:t>Panic Buttons,</w:t>
      </w:r>
    </w:p>
    <w:p>
      <w:r>
        <w:t>Vehicle Immobilizers, SOS Devices</w:t>
      </w:r>
    </w:p>
    <w:p>
      <w:r>
        <w:t>Mobile &amp; Edge Devices</w:t>
      </w:r>
    </w:p>
    <w:p>
      <w:r>
        <w:t>Enable seamless field operations using smartphones,</w:t>
      </w:r>
    </w:p>
    <w:p>
      <w:r>
        <w:t>tablets, and edge gateways connected through the Autonautics ecosystem.</w:t>
      </w:r>
    </w:p>
    <w:p>
      <w:r>
        <w:t>Examples:</w:t>
      </w:r>
    </w:p>
    <w:p>
      <w:r>
        <w:t>Driver App, Android</w:t>
      </w:r>
    </w:p>
    <w:p>
      <w:r>
        <w:t>Devices, Rugged Tablets, IoT Gateways</w:t>
      </w:r>
    </w:p>
    <w:p>
      <w:r>
        <w:t>Hardware That Powers Intelligent Fleet Solutions</w:t>
      </w:r>
    </w:p>
    <w:p>
      <w:r>
        <w:t>Every Connected Device Unlocks Smarter Operations.</w:t>
      </w:r>
    </w:p>
    <w:p>
      <w:r>
        <w:t>Connected devices do more than collect data—they power the intelligent</w:t>
      </w:r>
    </w:p>
    <w:p>
      <w:r>
        <w:t>solutions that help organizations manage fleets, protect drivers, optimize operations, and make faster</w:t>
      </w:r>
    </w:p>
    <w:p>
      <w:r>
        <w:t>business decisions. Every GPS tracker, AI camera, sensor, and connected accessory becomes part of a</w:t>
      </w:r>
    </w:p>
    <w:p>
      <w:r>
        <w:t>unified operational ecosystem within Autonautics.</w:t>
      </w:r>
    </w:p>
    <w:p>
      <w:r>
        <w:t>Fleet Tracking</w:t>
      </w:r>
    </w:p>
    <w:p>
      <w:r>
        <w:t>GPS tracking devices provide real-time vehicle locations,</w:t>
      </w:r>
    </w:p>
    <w:p>
      <w:r>
        <w:t>trip history, geofencing, and journey insights to improve fleet visibility and operational control.</w:t>
      </w:r>
    </w:p>
    <w:p>
      <w:r>
        <w:t>Powered by:</w:t>
      </w:r>
    </w:p>
    <w:p>
      <w:r>
        <w:t>GPS Trackers</w:t>
      </w:r>
    </w:p>
    <w:p>
      <w:r>
        <w:t>Explore Fleet Tracking</w:t>
      </w:r>
    </w:p>
    <w:p>
      <w:r>
        <w:t>→</w:t>
      </w:r>
    </w:p>
    <w:p>
      <w:r>
        <w:t>Video Telematics</w:t>
      </w:r>
    </w:p>
    <w:p>
      <w:r>
        <w:t>AI cameras transform road events into actionable safety</w:t>
      </w:r>
    </w:p>
    <w:p>
      <w:r>
        <w:t>insights, helping businesses improve driver behavior, investigate incidents, and reduce risk.</w:t>
      </w:r>
    </w:p>
    <w:p>
      <w:r>
        <w:t>Powered by:</w:t>
      </w:r>
    </w:p>
    <w:p>
      <w:r>
        <w:t>AI Cameras &amp; MDVR</w:t>
      </w:r>
    </w:p>
    <w:p>
      <w:r>
        <w:t>Explore Video Telematics</w:t>
      </w:r>
    </w:p>
    <w:p>
      <w:r>
        <w:t>→</w:t>
      </w:r>
    </w:p>
    <w:p>
      <w:r>
        <w:t>Fleet Security</w:t>
      </w:r>
    </w:p>
    <w:p>
      <w:r>
        <w:t>Connected security hardware enables organizations to</w:t>
      </w:r>
    </w:p>
    <w:p>
      <w:r>
        <w:t>monitor vehicle security, detect threats, and remotely protect valuable fleet assets.</w:t>
      </w:r>
    </w:p>
    <w:p>
      <w:r>
        <w:t>Powered by:</w:t>
      </w:r>
    </w:p>
    <w:p>
      <w:r>
        <w:t>GPS Trackers • Vehicle</w:t>
      </w:r>
    </w:p>
    <w:p>
      <w:r>
        <w:t>Immobilizers • Panic Buttons</w:t>
      </w:r>
    </w:p>
    <w:p>
      <w:r>
        <w:t>Explore Fleet Security</w:t>
      </w:r>
    </w:p>
    <w:p>
      <w:r>
        <w:t>→</w:t>
      </w:r>
    </w:p>
    <w:p>
      <w:r>
        <w:t>Emergency Response</w:t>
      </w:r>
    </w:p>
    <w:p>
      <w:r>
        <w:t>Emergency devices provide instant SOS alerts, live</w:t>
      </w:r>
    </w:p>
    <w:p>
      <w:r>
        <w:t>location sharing, and incident awareness to help organizations respond faster when every second</w:t>
      </w:r>
    </w:p>
    <w:p>
      <w:r>
        <w:t>matters.</w:t>
      </w:r>
    </w:p>
    <w:p>
      <w:r>
        <w:t>Powered by:</w:t>
      </w:r>
    </w:p>
    <w:p>
      <w:r>
        <w:t>Panic Buttons • Driver App •</w:t>
      </w:r>
    </w:p>
    <w:p>
      <w:r>
        <w:t>GPS Devices</w:t>
      </w:r>
    </w:p>
    <w:p>
      <w:r>
        <w:t>Explore Emergency Response</w:t>
      </w:r>
    </w:p>
    <w:p>
      <w:r>
        <w:t>→</w:t>
      </w:r>
    </w:p>
    <w:p>
      <w:r>
        <w:t>Fuel Management</w:t>
      </w:r>
    </w:p>
    <w:p>
      <w:r>
        <w:t>Connected fuel sensors deliver accurate fuel data,</w:t>
      </w:r>
    </w:p>
    <w:p>
      <w:r>
        <w:t>helping businesses monitor consumption, detect anomalies, and improve operational efficiency.</w:t>
      </w:r>
    </w:p>
    <w:p>
      <w:r>
        <w:t>Powered by:</w:t>
      </w:r>
    </w:p>
    <w:p>
      <w:r>
        <w:t>Fuel Sensors</w:t>
      </w:r>
    </w:p>
    <w:p>
      <w:r>
        <w:t>Explore Fuel Management</w:t>
      </w:r>
    </w:p>
    <w:p>
      <w:r>
        <w:t>→</w:t>
      </w:r>
    </w:p>
    <w:p>
      <w:r>
        <w:t>Asset Management</w:t>
      </w:r>
    </w:p>
    <w:p>
      <w:r>
        <w:t>Asset tracking devices provide continuous visibility</w:t>
      </w:r>
    </w:p>
    <w:p>
      <w:r>
        <w:t>into valuable equipment, trailers, and non-powered assets across every operation.</w:t>
      </w:r>
    </w:p>
    <w:p>
      <w:r>
        <w:t>Powered by:</w:t>
      </w:r>
    </w:p>
    <w:p>
      <w:r>
        <w:t>Asset Trackers • BLE Devices</w:t>
      </w:r>
    </w:p>
    <w:p>
      <w:r>
        <w:t>Explore Asset Management</w:t>
      </w:r>
    </w:p>
    <w:p>
      <w:r>
        <w:t>→</w:t>
      </w:r>
    </w:p>
    <w:p>
      <w:r>
        <w:t>Centralized Device Management</w:t>
      </w:r>
    </w:p>
    <w:p>
      <w:r>
        <w:t>Manage Your Entire Device Ecosystem from One Platform.</w:t>
      </w:r>
    </w:p>
    <w:p>
      <w:r>
        <w:t>Deploy, monitor, and manage connected</w:t>
      </w:r>
    </w:p>
    <w:p>
      <w:r>
        <w:t>devices through a centralized platform designed for enterprise fleet operations—from device health</w:t>
      </w:r>
    </w:p>
    <w:p>
      <w:r>
        <w:t>and connectivity to diagnostics and configuration.</w:t>
      </w:r>
    </w:p>
    <w:p>
      <w:r>
        <w:t>Device Health Monitoring</w:t>
      </w:r>
    </w:p>
    <w:p>
      <w:r>
        <w:t>Monitor device connectivity, signal quality, battery</w:t>
      </w:r>
    </w:p>
    <w:p>
      <w:r>
        <w:t>status, and operational health to ensure uninterrupted fleet visibility.</w:t>
      </w:r>
    </w:p>
    <w:p>
      <w:r>
        <w:t>Remote Device Configuration</w:t>
      </w:r>
    </w:p>
    <w:p>
      <w:r>
        <w:t>Configure supported devices remotely, reducing manual</w:t>
      </w:r>
    </w:p>
    <w:p>
      <w:r>
        <w:t>intervention and simplifying large-scale deployments.</w:t>
      </w:r>
    </w:p>
    <w:p>
      <w:r>
        <w:t>Device Diagnostics</w:t>
      </w:r>
    </w:p>
    <w:p>
      <w:r>
        <w:t>Identify communication issues, offline devices, and</w:t>
      </w:r>
    </w:p>
    <w:p>
      <w:r>
        <w:t>hardware anomalies before they impact fleet operations.</w:t>
      </w:r>
    </w:p>
    <w:p>
      <w:r>
        <w:t>Firmware &amp; Platform Readiness</w:t>
      </w:r>
    </w:p>
    <w:p>
      <w:r>
        <w:t>Keep supported devices ready for evolving business</w:t>
      </w:r>
    </w:p>
    <w:p>
      <w:r>
        <w:t>requirements with streamlined firmware and platform compatibility.</w:t>
      </w:r>
    </w:p>
    <w:p>
      <w:r>
        <w:t>Unified Device Inventory</w:t>
      </w:r>
    </w:p>
    <w:p>
      <w:r>
        <w:t>Maintain a centralized inventory of connected hardware</w:t>
      </w:r>
    </w:p>
    <w:p>
      <w:r>
        <w:t>with complete visibility into deployment status and usage.</w:t>
      </w:r>
    </w:p>
    <w:p>
      <w:r>
        <w:t>Available Across Autonautics Products</w:t>
      </w:r>
    </w:p>
    <w:p>
      <w:r>
        <w:t>Where the Device Ecosystem Comes to Life</w:t>
      </w:r>
    </w:p>
    <w:p>
      <w:r>
        <w:t>Connected Fleet</w:t>
      </w:r>
    </w:p>
    <w:p>
      <w:r>
        <w:t>Build a connected fleet with GPS tracking devices, AI</w:t>
      </w:r>
    </w:p>
    <w:p>
      <w:r>
        <w:t>cameras, fuel sensors, and telematics hardware that power everyday fleet operations.</w:t>
      </w:r>
    </w:p>
    <w:p>
      <w:r>
        <w:t>Explore Connected Fleet</w:t>
      </w:r>
    </w:p>
    <w:p>
      <w:r>
        <w:t>→</w:t>
      </w:r>
    </w:p>
    <w:p>
      <w:r>
        <w:t>Security Monitor</w:t>
      </w:r>
    </w:p>
    <w:p>
      <w:r>
        <w:t>Connect security hardware, panic buttons, and vehicle</w:t>
      </w:r>
    </w:p>
    <w:p>
      <w:r>
        <w:t>immobilizers to monitor incidents and coordinate rapid emergency response.</w:t>
      </w:r>
    </w:p>
    <w:p>
      <w:r>
        <w:t>Explore Security Monitor</w:t>
      </w:r>
    </w:p>
    <w:p>
      <w:r>
        <w:t>→</w:t>
      </w:r>
    </w:p>
    <w:p>
      <w:r>
        <w:t>IoT</w:t>
      </w:r>
    </w:p>
    <w:p>
      <w:r>
        <w:t>Integrate sensors, gateways, and connected devices into a</w:t>
      </w:r>
    </w:p>
    <w:p>
      <w:r>
        <w:t>scalable IoT ecosystem that delivers real-time operational intelligence.</w:t>
      </w:r>
    </w:p>
    <w:p>
      <w:r>
        <w:t>Explore IoT</w:t>
      </w:r>
    </w:p>
    <w:p>
      <w:r>
        <w:t>→</w:t>
      </w:r>
    </w:p>
    <w:p>
      <w:r>
        <w:t>Last Mile</w:t>
      </w:r>
    </w:p>
    <w:p>
      <w:r>
        <w:t>Enable delivery teams with connected mobile devices, SOS</w:t>
      </w:r>
    </w:p>
    <w:p>
      <w:r>
        <w:t>capabilities, and live operational visibility throughout every job.</w:t>
      </w:r>
    </w:p>
    <w:p>
      <w:r>
        <w:t>Explore Last Mile</w:t>
      </w:r>
    </w:p>
    <w:p>
      <w:r>
        <w:t>→</w:t>
      </w:r>
    </w:p>
    <w:p>
      <w:r>
        <w:t>Job Scheduling</w:t>
      </w:r>
    </w:p>
    <w:p>
      <w:r>
        <w:t>Equip field teams with connected mobile technology,</w:t>
      </w:r>
    </w:p>
    <w:p>
      <w:r>
        <w:t>location services, and operational tools for efficient workforce management.</w:t>
      </w:r>
    </w:p>
    <w:p>
      <w:r>
        <w:t>Explore Job Scheduling</w:t>
      </w:r>
    </w:p>
    <w:p>
      <w:r>
        <w:t>→</w:t>
      </w:r>
    </w:p>
    <w:p>
      <w:r>
        <w:t>Get Started</w:t>
      </w:r>
    </w:p>
    <w:p>
      <w:r>
        <w:t>Build Your Connected Fleet Ecosystem.</w:t>
      </w:r>
    </w:p>
    <w:p>
      <w:r>
        <w:t>Whether you’re deploying your first GPS tracker or</w:t>
      </w:r>
    </w:p>
    <w:p>
      <w:r>
        <w:t>managing thousands of connected devices, Autonautics provides the platform to connect, manage, and scale</w:t>
      </w:r>
    </w:p>
    <w:p>
      <w:r>
        <w:t>your entire hardware ecosystem with confidence.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Autonautics | Anstel's Unified Connected Operations Platform - platform\index.html</w:t>
      </w:r>
    </w:p>
    <w:p>
      <w:r>
        <w:t>Autonautics | Anstel's Unified Connected Operations Platform</w:t>
      </w:r>
    </w:p>
    <w:p>
      <w:r>
        <w:t>About</w:t>
      </w:r>
    </w:p>
    <w:p>
      <w:r>
        <w:t>Autonautics</w:t>
      </w:r>
    </w:p>
    <w:p>
      <w:r>
        <w:t>Simple.</w:t>
      </w:r>
    </w:p>
    <w:p>
      <w:r>
        <w:t>Professional.</w:t>
      </w:r>
    </w:p>
    <w:p>
      <w:r>
        <w:t>Enterprise.</w:t>
      </w:r>
    </w:p>
    <w:p>
      <w:r>
        <w:t>The</w:t>
      </w:r>
    </w:p>
    <w:p>
      <w:r>
        <w:t>Challenge</w:t>
      </w:r>
    </w:p>
    <w:p>
      <w:r>
        <w:t>Modern</w:t>
      </w:r>
    </w:p>
    <w:p>
      <w:r>
        <w:t>Operations Shouldn't Run on Disconnected Systems</w:t>
      </w:r>
    </w:p>
    <w:p>
      <w:r>
        <w:t>Organizations today manage far more than vehicles. Drivers,</w:t>
      </w:r>
    </w:p>
    <w:p>
      <w:r>
        <w:t>assets, field teams, IoT devices, sensors, cameras, customers, and business operations all generate valuable</w:t>
      </w:r>
    </w:p>
    <w:p>
      <w:r>
        <w:t>data. When this information is spread across multiple systems, organizations lose visibility, efficiency, and</w:t>
      </w:r>
    </w:p>
    <w:p>
      <w:r>
        <w:t>the ability to make timely decisions.</w:t>
      </w:r>
    </w:p>
    <w:p>
      <w:r>
        <w:t>Common Operational Challenges</w:t>
      </w:r>
    </w:p>
    <w:p>
      <w:r>
        <w:t>Disconnected Systems</w:t>
      </w:r>
    </w:p>
    <w:p>
      <w:r>
        <w:t>Fleet, assets, IoT devices, and business operations</w:t>
      </w:r>
    </w:p>
    <w:p>
      <w:r>
        <w:t>often operate in separate platforms, creating fragmented workflows.</w:t>
      </w:r>
    </w:p>
    <w:p>
      <w:r>
        <w:t>Limited Operational Visibility</w:t>
      </w:r>
    </w:p>
    <w:p>
      <w:r>
        <w:t>Without a unified view, it becomes difficult to</w:t>
      </w:r>
    </w:p>
    <w:p>
      <w:r>
        <w:t>understand what's happening across the organization in real time.</w:t>
      </w:r>
    </w:p>
    <w:p>
      <w:r>
        <w:t>Manual Processes</w:t>
      </w:r>
    </w:p>
    <w:p>
      <w:r>
        <w:t>Teams spend valuable time switching between systems,</w:t>
      </w:r>
    </w:p>
    <w:p>
      <w:r>
        <w:t>updating records, and coordinating operations manually.</w:t>
      </w:r>
    </w:p>
    <w:p>
      <w:r>
        <w:t>Delayed Decision-Making</w:t>
      </w:r>
    </w:p>
    <w:p>
      <w:r>
        <w:t>When operational data is scattered, responding</w:t>
      </w:r>
    </w:p>
    <w:p>
      <w:r>
        <w:t>quickly to incidents, delays, or changing conditions becomes more difficult.</w:t>
      </w:r>
    </w:p>
    <w:p>
      <w:r>
        <w:t>Growing Operational Complexity</w:t>
      </w:r>
    </w:p>
    <w:p>
      <w:r>
        <w:t>As fleets, assets, users, and locations grow, managing</w:t>
      </w:r>
    </w:p>
    <w:p>
      <w:r>
        <w:t>disconnected technologies becomes increasingly challenging.</w:t>
      </w:r>
    </w:p>
    <w:p>
      <w:r>
        <w:t>Underutilized Operational Data</w:t>
      </w:r>
    </w:p>
    <w:p>
      <w:r>
        <w:t>Organizations collect vast amounts of data every day,</w:t>
      </w:r>
    </w:p>
    <w:p>
      <w:r>
        <w:t>but without a connected platform, much of its value remains untapped.</w:t>
      </w:r>
    </w:p>
    <w:p>
      <w:r>
        <w:t>Modern organizations don't need more systems.</w:t>
      </w:r>
    </w:p>
    <w:p>
      <w:r>
        <w:t>They need one platform that connects them all.</w:t>
      </w:r>
    </w:p>
    <w:p>
      <w:r>
        <w:t>The Platform</w:t>
      </w:r>
    </w:p>
    <w:p>
      <w:r>
        <w:t>Meet Autonautics</w:t>
      </w:r>
    </w:p>
    <w:p>
      <w:r>
        <w:t>The Connected Operations</w:t>
      </w:r>
    </w:p>
    <w:p>
      <w:r>
        <w:t>Platform Built for Modern Organizations</w:t>
      </w:r>
    </w:p>
    <w:p>
      <w:r>
        <w:t>Autonautics is Anstel's connected operations platform that unifies fleet management,</w:t>
      </w:r>
    </w:p>
    <w:p>
      <w:r>
        <w:t>asset management, IoT monitoring, fleet security, last mile delivery, and business intelligence into one</w:t>
      </w:r>
    </w:p>
    <w:p>
      <w:r>
        <w:t>intelligent ecosystem. Instead of managing disconnected applications and data sources, organizations gain a</w:t>
      </w:r>
    </w:p>
    <w:p>
      <w:r>
        <w:t>single platform that connects operations, people, devices, and data—enabling greater visibility,</w:t>
      </w:r>
    </w:p>
    <w:p>
      <w:r>
        <w:t>automation, collaboration, and operational control.</w:t>
      </w:r>
    </w:p>
    <w:p>
      <w:r>
        <w:t>One Platform</w:t>
      </w:r>
    </w:p>
    <w:p>
      <w:r>
        <w:t>Unified Operational Control</w:t>
      </w:r>
    </w:p>
    <w:p>
      <w:r>
        <w:t>Bring every system, user, and data source into one connected</w:t>
      </w:r>
    </w:p>
    <w:p>
      <w:r>
        <w:t>platform.</w:t>
      </w:r>
    </w:p>
    <w:p>
      <w:r>
        <w:t>One Source of Truth</w:t>
      </w:r>
    </w:p>
    <w:p>
      <w:r>
        <w:t>A Single Reliable View</w:t>
      </w:r>
    </w:p>
    <w:p>
      <w:r>
        <w:t>Transform vehicle, asset, and IoT data into one trusted source</w:t>
      </w:r>
    </w:p>
    <w:p>
      <w:r>
        <w:t>of truth.</w:t>
      </w:r>
    </w:p>
    <w:p>
      <w:r>
        <w:t>One Connected Ecosystem</w:t>
      </w:r>
    </w:p>
    <w:p>
      <w:r>
        <w:t>Teams Without Silos</w:t>
      </w:r>
    </w:p>
    <w:p>
      <w:r>
        <w:t>Enable people, devices, and business processes to work together</w:t>
      </w:r>
    </w:p>
    <w:p>
      <w:r>
        <w:t>seamlessly.</w:t>
      </w:r>
    </w:p>
    <w:p>
      <w:r>
        <w:t>One Platform</w:t>
      </w:r>
    </w:p>
    <w:p>
      <w:r>
        <w:t>Bring operational systems, users, and data together through a unified</w:t>
      </w:r>
    </w:p>
    <w:p>
      <w:r>
        <w:t>platform.</w:t>
      </w:r>
    </w:p>
    <w:p>
      <w:r>
        <w:t>One Source of Truth</w:t>
      </w:r>
    </w:p>
    <w:p>
      <w:r>
        <w:t>Transform data from vehicles, assets, IoT devices, and operations into</w:t>
      </w:r>
    </w:p>
    <w:p>
      <w:r>
        <w:t>a single, reliable view.</w:t>
      </w:r>
    </w:p>
    <w:p>
      <w:r>
        <w:t>One Connected Ecosystem</w:t>
      </w:r>
    </w:p>
    <w:p>
      <w:r>
        <w:t>Enable teams, devices, and business processes to work together without</w:t>
      </w:r>
    </w:p>
    <w:p>
      <w:r>
        <w:t>operational silos.</w:t>
      </w:r>
    </w:p>
    <w:p>
      <w:r>
        <w:t>Autonautics isn't designed to replace how organizations operate—it is designed to connect every part of</w:t>
      </w:r>
    </w:p>
    <w:p>
      <w:r>
        <w:t>their operations into one intelligent platform.</w:t>
      </w:r>
    </w:p>
    <w:p>
      <w:r>
        <w:t>How It Works</w:t>
      </w:r>
    </w:p>
    <w:p>
      <w:r>
        <w:t>Connecting Every Part of Your Operations</w:t>
      </w:r>
    </w:p>
    <w:p>
      <w:r>
        <w:t>Autonautics connects data from connected assets, IoT devices, people, and business</w:t>
      </w:r>
    </w:p>
    <w:p>
      <w:r>
        <w:t>systems into one intelligent platform. By transforming real-time operational data into actionable insights,</w:t>
      </w:r>
    </w:p>
    <w:p>
      <w:r>
        <w:t>organizations gain complete operational visibility, automate workflows, improve collaboration, and make</w:t>
      </w:r>
    </w:p>
    <w:p>
      <w:r>
        <w:t>faster, data-driven decisions across every aspect of their business.</w:t>
      </w:r>
    </w:p>
    <w:p>
      <w:r>
        <w:t>How Autonautics Creates Operational Intelligence</w:t>
      </w:r>
    </w:p>
    <w:p>
      <w:r>
        <w:t>1</w:t>
      </w:r>
    </w:p>
    <w:p>
      <w:r>
        <w:t>Connect</w:t>
      </w:r>
    </w:p>
    <w:p>
      <w:r>
        <w:t>Integrate connected assets, IoT devices, people, and business</w:t>
      </w:r>
    </w:p>
    <w:p>
      <w:r>
        <w:t>systems into a single operational ecosystem.</w:t>
      </w:r>
    </w:p>
    <w:p>
      <w:r>
        <w:t>2</w:t>
      </w:r>
    </w:p>
    <w:p>
      <w:r>
        <w:t>Collect</w:t>
      </w:r>
    </w:p>
    <w:p>
      <w:r>
        <w:t>Capture real-time operational data from every connected source,</w:t>
      </w:r>
    </w:p>
    <w:p>
      <w:r>
        <w:t>creating a reliable foundation for monitoring and analysis.</w:t>
      </w:r>
    </w:p>
    <w:p>
      <w:r>
        <w:t>3</w:t>
      </w:r>
    </w:p>
    <w:p>
      <w:r>
        <w:t>Analyze</w:t>
      </w:r>
    </w:p>
    <w:p>
      <w:r>
        <w:t>Transform operational data into meaningful insights that help</w:t>
      </w:r>
    </w:p>
    <w:p>
      <w:r>
        <w:t>identify trends, improve performance, and support informed decision-making.</w:t>
      </w:r>
    </w:p>
    <w:p>
      <w:r>
        <w:t>4</w:t>
      </w:r>
    </w:p>
    <w:p>
      <w:r>
        <w:t>Automate</w:t>
      </w:r>
    </w:p>
    <w:p>
      <w:r>
        <w:t>Streamline routine processes through intelligent alerts, business</w:t>
      </w:r>
    </w:p>
    <w:p>
      <w:r>
        <w:t>rules, and automated workflows that reduce manual effort.</w:t>
      </w:r>
    </w:p>
    <w:p>
      <w:r>
        <w:t>5</w:t>
      </w:r>
    </w:p>
    <w:p>
      <w:r>
        <w:t>Optimize</w:t>
      </w:r>
    </w:p>
    <w:p>
      <w:r>
        <w:t>Continuously improve operational efficiency, resource</w:t>
      </w:r>
    </w:p>
    <w:p>
      <w:r>
        <w:t>utilization, compliance, safety, and business performance through actionable intelligence.</w:t>
      </w:r>
    </w:p>
    <w:p>
      <w:r>
        <w:t>Platform Flow</w:t>
      </w:r>
    </w:p>
    <w:p>
      <w:r>
        <w:t>Connected Assets</w:t>
      </w:r>
    </w:p>
    <w:p>
      <w:r>
        <w:t>Vehicles · Equipment · Generators · Containers</w:t>
      </w:r>
    </w:p>
    <w:p>
      <w:r>
        <w:t>IoT Devices</w:t>
      </w:r>
    </w:p>
    <w:p>
      <w:r>
        <w:t>GPS · Cameras · Fuel · Temperature · Sensors</w:t>
      </w:r>
    </w:p>
    <w:p>
      <w:r>
        <w:t>People</w:t>
      </w:r>
    </w:p>
    <w:p>
      <w:r>
        <w:t>Drivers · Operators · Field Teams · Dispatchers</w:t>
      </w:r>
    </w:p>
    <w:p>
      <w:r>
        <w:t>Business Systems</w:t>
      </w:r>
    </w:p>
    <w:p>
      <w:r>
        <w:t>ERP · CRM · APIs · Third-Party Apps</w:t>
      </w:r>
    </w:p>
    <w:p>
      <w:r>
        <w:t>AUTONAUTICS PLATFORM</w:t>
      </w:r>
    </w:p>
    <w:p>
      <w:r>
        <w:t>Collect</w:t>
      </w:r>
    </w:p>
    <w:p>
      <w:r>
        <w:t>→</w:t>
      </w:r>
    </w:p>
    <w:p>
      <w:r>
        <w:t>Analyze</w:t>
      </w:r>
    </w:p>
    <w:p>
      <w:r>
        <w:t>→</w:t>
      </w:r>
    </w:p>
    <w:p>
      <w:r>
        <w:t>Automate</w:t>
      </w:r>
    </w:p>
    <w:p>
      <w:r>
        <w:t>→</w:t>
      </w:r>
    </w:p>
    <w:p>
      <w:r>
        <w:t>Optimize</w:t>
      </w:r>
    </w:p>
    <w:p>
      <w:r>
        <w:t>Real-Time Visibility</w:t>
      </w:r>
    </w:p>
    <w:p>
      <w:r>
        <w:t>Intelligent Automation</w:t>
      </w:r>
    </w:p>
    <w:p>
      <w:r>
        <w:t>Business Intelligence</w:t>
      </w:r>
    </w:p>
    <w:p>
      <w:r>
        <w:t>Operational Excellence</w:t>
      </w:r>
    </w:p>
    <w:p>
      <w:r>
        <w:t>From connected operations to intelligent decisions, Autonautics enables organizations to manage assets,</w:t>
      </w:r>
    </w:p>
    <w:p>
      <w:r>
        <w:t>people, and business processes through one integrated platform—turning operational data into</w:t>
      </w:r>
    </w:p>
    <w:p>
      <w:r>
        <w:t>measurable business outcomes.</w:t>
      </w:r>
    </w:p>
    <w:p>
      <w:r>
        <w:t>Platform Capabilities</w:t>
      </w:r>
    </w:p>
    <w:p>
      <w:r>
        <w:t>Everything You Need to Manage Modern Operations</w:t>
      </w:r>
    </w:p>
    <w:p>
      <w:r>
        <w:t>Autonautics provides a comprehensive set of operational capabilities that enable</w:t>
      </w:r>
    </w:p>
    <w:p>
      <w:r>
        <w:t>organizations to monitor connected assets, coordinate people, automate workflows, strengthen security, and</w:t>
      </w:r>
    </w:p>
    <w:p>
      <w:r>
        <w:t>transform operational data into actionable business intelligence. Designed to scale with your business, the</w:t>
      </w:r>
    </w:p>
    <w:p>
      <w:r>
        <w:t>platform adapts to growing operations without adding unnecessary complexity.</w:t>
      </w:r>
    </w:p>
    <w:p>
      <w:r>
        <w:t>Capability Grid</w:t>
      </w:r>
    </w:p>
    <w:p>
      <w:r>
        <w:t>Fleet Operations</w:t>
      </w:r>
    </w:p>
    <w:p>
      <w:r>
        <w:t>Monitor, manage, and optimize fleet operations with real-time</w:t>
      </w:r>
    </w:p>
    <w:p>
      <w:r>
        <w:t>visibility, tracking, and operational control.</w:t>
      </w:r>
    </w:p>
    <w:p>
      <w:r>
        <w:t>Asset Management</w:t>
      </w:r>
    </w:p>
    <w:p>
      <w:r>
        <w:t>Track and manage vehicles, equipment, generators, containers,</w:t>
      </w:r>
    </w:p>
    <w:p>
      <w:r>
        <w:t>and other critical business assets throughout their lifecycle.</w:t>
      </w:r>
    </w:p>
    <w:p>
      <w:r>
        <w:t>Workforce Management</w:t>
      </w:r>
    </w:p>
    <w:p>
      <w:r>
        <w:t>Coordinate drivers, operators, technicians, and field teams</w:t>
      </w:r>
    </w:p>
    <w:p>
      <w:r>
        <w:t>with greater visibility, accountability, and productivity.</w:t>
      </w:r>
    </w:p>
    <w:p>
      <w:r>
        <w:t>IoT Monitoring</w:t>
      </w:r>
    </w:p>
    <w:p>
      <w:r>
        <w:t>Monitor and analyze data from GPS trackers, AI cameras,</w:t>
      </w:r>
    </w:p>
    <w:p>
      <w:r>
        <w:t>sensors, fuel monitoring systems, temperature devices, and industrial IoT equipment.</w:t>
      </w:r>
    </w:p>
    <w:p>
      <w:r>
        <w:t>Security &amp; Compliance</w:t>
      </w:r>
    </w:p>
    <w:p>
      <w:r>
        <w:t>Improve operational safety with intelligent alerts,</w:t>
      </w:r>
    </w:p>
    <w:p>
      <w:r>
        <w:t>geofencing, event monitoring, compliance management, and fleet security capabilities.</w:t>
      </w:r>
    </w:p>
    <w:p>
      <w:r>
        <w:t>Workflow Automation</w:t>
      </w:r>
    </w:p>
    <w:p>
      <w:r>
        <w:t>Automate routine processes using configurable workflows,</w:t>
      </w:r>
    </w:p>
    <w:p>
      <w:r>
        <w:t>business rules, alerts, and notifications to reduce manual effort.</w:t>
      </w:r>
    </w:p>
    <w:p>
      <w:r>
        <w:t>Reporting &amp; Analytics</w:t>
      </w:r>
    </w:p>
    <w:p>
      <w:r>
        <w:t>Convert operational data into dashboards, reports, KPIs,</w:t>
      </w:r>
    </w:p>
    <w:p>
      <w:r>
        <w:t>trends, and actionable business insights.</w:t>
      </w:r>
    </w:p>
    <w:p>
      <w:r>
        <w:t>Integration &amp; Connectivity</w:t>
      </w:r>
    </w:p>
    <w:p>
      <w:r>
        <w:t>Integrate enterprise systems, third-party applications, APIs,</w:t>
      </w:r>
    </w:p>
    <w:p>
      <w:r>
        <w:t>and connected devices to create a seamless operational ecosystem.</w:t>
      </w:r>
    </w:p>
    <w:p>
      <w:r>
        <w:t>From daily operations to enterprise-scale deployments, Autonautics provides the capabilities organizations</w:t>
      </w:r>
    </w:p>
    <w:p>
      <w:r>
        <w:t>need to improve visibility, increase efficiency, automate operations, and make smarter business decisions.</w:t>
      </w:r>
    </w:p>
    <w:p>
      <w:r>
        <w:t>Our Products</w:t>
      </w:r>
    </w:p>
    <w:p>
      <w:r>
        <w:t>Purpose-Built Products. One Connected Platform.</w:t>
      </w:r>
    </w:p>
    <w:p>
      <w:r>
        <w:t>Autonautics brings together a suite of purpose-built products that address different</w:t>
      </w:r>
    </w:p>
    <w:p>
      <w:r>
        <w:t>operational needs while sharing the same connected platform, data, and intelligence. Whether you're managing</w:t>
      </w:r>
    </w:p>
    <w:p>
      <w:r>
        <w:t>fleets, securing operations, monitoring IoT assets, coordinating field teams, or expanding business services,</w:t>
      </w:r>
    </w:p>
    <w:p>
      <w:r>
        <w:t>every product works together as part of one integrated ecosystem.</w:t>
      </w:r>
    </w:p>
    <w:p>
      <w:r>
        <w:t>Product</w:t>
      </w:r>
    </w:p>
    <w:p>
      <w:r>
        <w:t>Connected Fleet</w:t>
      </w:r>
    </w:p>
    <w:p>
      <w:r>
        <w:t>Manage fleet operations with real-time visibility, driver management,</w:t>
      </w:r>
    </w:p>
    <w:p>
      <w:r>
        <w:t>maintenance, compliance, reporting, and operational intelligence.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Job Scheduling</w:t>
      </w:r>
    </w:p>
    <w:p>
      <w:r>
        <w:t>Plan, assign, and manage operational tasks with intelligent scheduling,</w:t>
      </w:r>
    </w:p>
    <w:p>
      <w:r>
        <w:t>resource allocation, and real-time execution tracking.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Last Mile Delivery</w:t>
      </w:r>
    </w:p>
    <w:p>
      <w:r>
        <w:t>Optimize pickup and delivery operations with route execution, proof of</w:t>
      </w:r>
    </w:p>
    <w:p>
      <w:r>
        <w:t>delivery, customer updates, and delivery performance insights.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Fleet Security</w:t>
      </w:r>
    </w:p>
    <w:p>
      <w:r>
        <w:t>Protect vehicles, assets, and people with intelligent monitoring, emergency</w:t>
      </w:r>
    </w:p>
    <w:p>
      <w:r>
        <w:t>response, immobilization, and security event management.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IoT Platform</w:t>
      </w:r>
    </w:p>
    <w:p>
      <w:r>
        <w:t>Monitor industrial equipment, generators, cold chain assets, environmental</w:t>
      </w:r>
    </w:p>
    <w:p>
      <w:r>
        <w:t>sensors, and connected devices through one scalable IoT platform.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Product</w:t>
      </w:r>
    </w:p>
    <w:p>
      <w:r>
        <w:t>Merchant</w:t>
      </w:r>
    </w:p>
    <w:p>
      <w:r>
        <w:t>Extend operational value with integrated business services including</w:t>
      </w:r>
    </w:p>
    <w:p>
      <w:r>
        <w:t>insurance, roadside assistance, servicing, finance, and partner solutions.</w:t>
      </w:r>
    </w:p>
    <w:p>
      <w:r>
        <w:t>Order Now</w:t>
      </w:r>
    </w:p>
    <w:p>
      <w:r>
        <w:t>Learn</w:t>
      </w:r>
    </w:p>
    <w:p>
      <w:r>
        <w:t>More</w:t>
      </w:r>
    </w:p>
    <w:p>
      <w:r>
        <w:t>Ecosystem</w:t>
      </w:r>
    </w:p>
    <w:p>
      <w:r>
        <w:t>Highlight</w:t>
      </w:r>
    </w:p>
    <w:p>
      <w:r>
        <w:t>Every</w:t>
      </w:r>
    </w:p>
    <w:p>
      <w:r>
        <w:t>product shares the same platform, users, operational data, reporting, and integrations—eliminating</w:t>
      </w:r>
    </w:p>
    <w:p>
      <w:r>
        <w:t>information silos while enabling organizations to expand capabilities without introducing disconnected</w:t>
      </w:r>
    </w:p>
    <w:p>
      <w:r>
        <w:t>systems.</w:t>
      </w:r>
    </w:p>
    <w:p>
      <w:r>
        <w:t>Start</w:t>
      </w:r>
    </w:p>
    <w:p>
      <w:r>
        <w:t>with the products your organization needs today and expand confidently as your operations evolve—all</w:t>
      </w:r>
    </w:p>
    <w:p>
      <w:r>
        <w:t>within the Autonautics ecosystem.</w:t>
      </w:r>
    </w:p>
    <w:p>
      <w:r>
        <w:t>Integrations</w:t>
      </w:r>
    </w:p>
    <w:p>
      <w:r>
        <w:t>Built to Connect. Designed to Integrate.</w:t>
      </w:r>
    </w:p>
    <w:p>
      <w:r>
        <w:t>Autonautics is designed to work within your existing technology ecosystem. Connect GPS</w:t>
      </w:r>
    </w:p>
    <w:p>
      <w:r>
        <w:t>trackers, AI cameras, IoT sensors, enterprise applications, and third-party platforms through secure</w:t>
      </w:r>
    </w:p>
    <w:p>
      <w:r>
        <w:t>integrations and open APIs—allowing you to maximize existing investments while building a smarter, more</w:t>
      </w:r>
    </w:p>
    <w:p>
      <w:r>
        <w:t>connected operation.</w:t>
      </w:r>
    </w:p>
    <w:p>
      <w:r>
        <w:t>Integration Categories</w:t>
      </w:r>
    </w:p>
    <w:p>
      <w:r>
        <w:t>Connected Devices</w:t>
      </w:r>
    </w:p>
    <w:p>
      <w:r>
        <w:t>Integrate GPS trackers, AI dash cameras, fuel monitoring</w:t>
      </w:r>
    </w:p>
    <w:p>
      <w:r>
        <w:t>systems, temperature sensors, BLE devices, and industrial IoT hardware.</w:t>
      </w:r>
    </w:p>
    <w:p>
      <w:r>
        <w:t>Enterprise Systems</w:t>
      </w:r>
    </w:p>
    <w:p>
      <w:r>
        <w:t>Exchange operational data with ERP, CRM, HRMS, dispatch,</w:t>
      </w:r>
    </w:p>
    <w:p>
      <w:r>
        <w:t>maintenance, and other business applications.</w:t>
      </w:r>
    </w:p>
    <w:p>
      <w:r>
        <w:t>Open APIs</w:t>
      </w:r>
    </w:p>
    <w:p>
      <w:r>
        <w:t>Build custom integrations and automate business processes</w:t>
      </w:r>
    </w:p>
    <w:p>
      <w:r>
        <w:t>using secure, scalable APIs.</w:t>
      </w:r>
    </w:p>
    <w:p>
      <w:r>
        <w:t>Cloud Connectivity</w:t>
      </w:r>
    </w:p>
    <w:p>
      <w:r>
        <w:t>Enable secure communication between connected devices, cloud</w:t>
      </w:r>
    </w:p>
    <w:p>
      <w:r>
        <w:t>infrastructure, and operational applications.</w:t>
      </w:r>
    </w:p>
    <w:p>
      <w:r>
        <w:t>Data Synchronization</w:t>
      </w:r>
    </w:p>
    <w:p>
      <w:r>
        <w:t>Maintain consistent operational data across systems to improve</w:t>
      </w:r>
    </w:p>
    <w:p>
      <w:r>
        <w:t>collaboration and eliminate duplication.</w:t>
      </w:r>
    </w:p>
    <w:p>
      <w:r>
        <w:t>Future-Ready Architecture</w:t>
      </w:r>
    </w:p>
    <w:p>
      <w:r>
        <w:t>Adopt new technologies, devices, and integrations without</w:t>
      </w:r>
    </w:p>
    <w:p>
      <w:r>
        <w:t>disrupting existing operations.</w:t>
      </w:r>
    </w:p>
    <w:p>
      <w:r>
        <w:t>Visual Concept</w:t>
      </w:r>
    </w:p>
    <w:p>
      <w:r>
        <w:t>Devices</w:t>
      </w:r>
    </w:p>
    <w:p>
      <w:r>
        <w:t>Business Systems</w:t>
      </w:r>
    </w:p>
    <w:p>
      <w:r>
        <w:t>APIs &amp; Secure Integrations</w:t>
      </w:r>
    </w:p>
    <w:p>
      <w:r>
        <w:t>AUTONAUTICS PLATFORM</w:t>
      </w:r>
    </w:p>
    <w:p>
      <w:r>
        <w:t>One Connected Operational</w:t>
      </w:r>
    </w:p>
    <w:p>
      <w:r>
        <w:t>Ecosystem</w:t>
      </w:r>
    </w:p>
    <w:p>
      <w:r>
        <w:t>Whether you're expanding an existing deployment or building a connected operation from the ground up,</w:t>
      </w:r>
    </w:p>
    <w:p>
      <w:r>
        <w:t>Autonautics provides the flexibility to integrate, adapt, and scale with your business.</w:t>
      </w:r>
    </w:p>
    <w:p>
      <w:r>
        <w:t>Enterprise-Grade Platform</w:t>
      </w:r>
    </w:p>
    <w:p>
      <w:r>
        <w:t>Built for Enterprise-Scale Connected Operations</w:t>
      </w:r>
    </w:p>
    <w:p>
      <w:r>
        <w:t>Autonautics is Anstel's enterprise-ready Connected Operations Platform, designed to</w:t>
      </w:r>
    </w:p>
    <w:p>
      <w:r>
        <w:t>support organizations managing fleets, assets, IoT infrastructure, field operations, and business processes</w:t>
      </w:r>
    </w:p>
    <w:p>
      <w:r>
        <w:t>at scale. With enterprise-grade security, configurable workflows, centralized administration, and a scalable</w:t>
      </w:r>
    </w:p>
    <w:p>
      <w:r>
        <w:t>cloud architecture, Autonautics enables organizations to operate efficiently while maintaining the</w:t>
      </w:r>
    </w:p>
    <w:p>
      <w:r>
        <w:t>reliability, flexibility, and governance required for mission-critical operations.</w:t>
      </w:r>
    </w:p>
    <w:p>
      <w:r>
        <w:t>Enterprise Capabilities</w:t>
      </w:r>
    </w:p>
    <w:p>
      <w:r>
        <w:t>Enterprise Scalability</w:t>
      </w:r>
    </w:p>
    <w:p>
      <w:r>
        <w:t>Scale from a single operational site to multi-location,</w:t>
      </w:r>
    </w:p>
    <w:p>
      <w:r>
        <w:t>multi-business, and enterprise deployments while maintaining consistent performance, centralized</w:t>
      </w:r>
    </w:p>
    <w:p>
      <w:r>
        <w:t>management, and operational visibility.</w:t>
      </w:r>
    </w:p>
    <w:p>
      <w:r>
        <w:t>Enterprise Security</w:t>
      </w:r>
    </w:p>
    <w:p>
      <w:r>
        <w:t>Protect connected assets, operational data, and user access</w:t>
      </w:r>
    </w:p>
    <w:p>
      <w:r>
        <w:t>through role-based permissions, secure authentication, encryption, and centralized security controls.</w:t>
      </w:r>
    </w:p>
    <w:p>
      <w:r>
        <w:t>Configurable Business Workflows</w:t>
      </w:r>
    </w:p>
    <w:p>
      <w:r>
        <w:t>Adapt Autonautics to your organization's operational processes</w:t>
      </w:r>
    </w:p>
    <w:p>
      <w:r>
        <w:t>with configurable workflows, automation rules, alerts, notifications, and approval mechanisms.</w:t>
      </w:r>
    </w:p>
    <w:p>
      <w:r>
        <w:t>Centralized Administration</w:t>
      </w:r>
    </w:p>
    <w:p>
      <w:r>
        <w:t>Manage users, organizational structures, connected assets,</w:t>
      </w:r>
    </w:p>
    <w:p>
      <w:r>
        <w:t>permissions, business units, and platform configurations through a single administrative environment.</w:t>
      </w:r>
    </w:p>
    <w:p>
      <w:r>
        <w:t>High Availability &amp; Reliability</w:t>
      </w:r>
    </w:p>
    <w:p>
      <w:r>
        <w:t>Built on a resilient architecture designed to support</w:t>
      </w:r>
    </w:p>
    <w:p>
      <w:r>
        <w:t>continuous fleet operations, IoT monitoring, business continuity, and uninterrupted access to critical</w:t>
      </w:r>
    </w:p>
    <w:p>
      <w:r>
        <w:t>operational data.</w:t>
      </w:r>
    </w:p>
    <w:p>
      <w:r>
        <w:t>Continuous Platform Innovation</w:t>
      </w:r>
    </w:p>
    <w:p>
      <w:r>
        <w:t>Benefit from regular platform enhancements, expanding hardware</w:t>
      </w:r>
    </w:p>
    <w:p>
      <w:r>
        <w:t>compatibility, evolving IoT capabilities, new integrations, and continuous product innovation that</w:t>
      </w:r>
    </w:p>
    <w:p>
      <w:r>
        <w:t>keeps your operations future-ready.</w:t>
      </w:r>
    </w:p>
    <w:p>
      <w:r>
        <w:t>Enterprise Commitment</w:t>
      </w:r>
    </w:p>
    <w:p>
      <w:r>
        <w:t>Whether you're operating a regional fleet, a nationwide logistics network, industrial assets, or a global</w:t>
      </w:r>
    </w:p>
    <w:p>
      <w:r>
        <w:t>connected operation, Autonautics provides the scalability, security, and operational intelligence required</w:t>
      </w:r>
    </w:p>
    <w:p>
      <w:r>
        <w:t>to support long-term business growth.</w:t>
      </w:r>
    </w:p>
    <w:p>
      <w:r>
        <w:t>Built for today's connected enterprises and designed for tomorrow's operational challenges, Autonautics</w:t>
      </w:r>
    </w:p>
    <w:p>
      <w:r>
        <w:t>empowers organizations to manage connected assets, people, IoT devices, and business operations through one</w:t>
      </w:r>
    </w:p>
    <w:p>
      <w:r>
        <w:t>secure, scalable, and intelligent Connected Operations Platform.</w:t>
      </w:r>
    </w:p>
    <w:p>
      <w:r>
        <w:t>Grows With You</w:t>
      </w:r>
    </w:p>
    <w:p>
      <w:r>
        <w:t>From One Vehicle to Enterprise Operations</w:t>
      </w:r>
    </w:p>
    <w:p>
      <w:r>
        <w:t>Whether you're managing a single connected vehicle or thousands of fleet assets,</w:t>
      </w:r>
    </w:p>
    <w:p>
      <w:r>
        <w:t>Connected Fleet gives you everything you need to monitor and protect your vehicle today. As your</w:t>
      </w:r>
    </w:p>
    <w:p>
      <w:r>
        <w:t>operational needs grow, Autonautics enables you to expand into fleet management, workforce coordination,</w:t>
      </w:r>
    </w:p>
    <w:p>
      <w:r>
        <w:t>IoT monitoring, security, and business intelligence—all on the same connected platform.</w:t>
      </w:r>
    </w:p>
    <w:p>
      <w:r>
        <w:t>Explore Connected Fleet</w:t>
      </w:r>
    </w:p>
    <w:p>
      <w:r>
        <w:t>Why Autonautics</w:t>
      </w:r>
    </w:p>
    <w:p>
      <w:r>
        <w:t>Why Organizations Choose Autonautics</w:t>
      </w:r>
    </w:p>
    <w:p>
      <w:r>
        <w:t>Organizations choose Autonautics because it goes beyond traditional fleet management</w:t>
      </w:r>
    </w:p>
    <w:p>
      <w:r>
        <w:t>software. Built as Anstel's Connected Operations Platform, Autonautics unifies connected assets, people, IoT</w:t>
      </w:r>
    </w:p>
    <w:p>
      <w:r>
        <w:t>devices, and business systems into one intelligent ecosystem—helping organizations improve visibility,</w:t>
      </w:r>
    </w:p>
    <w:p>
      <w:r>
        <w:t>automate operations, strengthen security, and make better business decisions from a single platform.</w:t>
      </w:r>
    </w:p>
    <w:p>
      <w:r>
        <w:t>Key Differentiators</w:t>
      </w:r>
    </w:p>
    <w:p>
      <w:r>
        <w:t>One Connected Platform</w:t>
      </w:r>
    </w:p>
    <w:p>
      <w:r>
        <w:t>Replace disconnected operational systems with a unified</w:t>
      </w:r>
    </w:p>
    <w:p>
      <w:r>
        <w:t>platform that brings together fleet operations, assets, IoT monitoring, security, workforce</w:t>
      </w:r>
    </w:p>
    <w:p>
      <w:r>
        <w:t>management, and business intelligence.</w:t>
      </w:r>
    </w:p>
    <w:p>
      <w:r>
        <w:t>Built Around Connected Operations</w:t>
      </w:r>
    </w:p>
    <w:p>
      <w:r>
        <w:t>Manage connected assets, field teams, IoT infrastructure, and</w:t>
      </w:r>
    </w:p>
    <w:p>
      <w:r>
        <w:t>operational workflows from a single source of truth instead of isolated applications.</w:t>
      </w:r>
    </w:p>
    <w:p>
      <w:r>
        <w:t>Device Agnostic</w:t>
      </w:r>
    </w:p>
    <w:p>
      <w:r>
        <w:t>Work with a wide range of GPS trackers, AI cameras, sensors,</w:t>
      </w:r>
    </w:p>
    <w:p>
      <w:r>
        <w:t>and industrial IoT devices, protecting existing hardware investments while supporting future</w:t>
      </w:r>
    </w:p>
    <w:p>
      <w:r>
        <w:t>technologies.</w:t>
      </w:r>
    </w:p>
    <w:p>
      <w:r>
        <w:t>Open &amp; Extensible</w:t>
      </w:r>
    </w:p>
    <w:p>
      <w:r>
        <w:t>Integrate enterprise applications, third-party systems, and</w:t>
      </w:r>
    </w:p>
    <w:p>
      <w:r>
        <w:t>custom solutions through secure APIs and flexible integration capabilities.</w:t>
      </w:r>
    </w:p>
    <w:p>
      <w:r>
        <w:t>Scalable by Design</w:t>
      </w:r>
    </w:p>
    <w:p>
      <w:r>
        <w:t>Whether managing a small operation or a multi-region</w:t>
      </w:r>
    </w:p>
    <w:p>
      <w:r>
        <w:t>enterprise, Autonautics grows with your organization while maintaining performance, governance, and</w:t>
      </w:r>
    </w:p>
    <w:p>
      <w:r>
        <w:t>operational control.</w:t>
      </w:r>
    </w:p>
    <w:p>
      <w:r>
        <w:t>Continuous Innovation</w:t>
      </w:r>
    </w:p>
    <w:p>
      <w:r>
        <w:t>Benefit from continuous platform enhancements, expanding</w:t>
      </w:r>
    </w:p>
    <w:p>
      <w:r>
        <w:t>product capabilities, hardware compatibility, and evolving technologies that support long-term</w:t>
      </w:r>
    </w:p>
    <w:p>
      <w:r>
        <w:t>operational success.</w:t>
      </w:r>
    </w:p>
    <w:p>
      <w:r>
        <w:t>Autonautics is more than software—it's the connected operational foundation that helps organizations</w:t>
      </w:r>
    </w:p>
    <w:p>
      <w:r>
        <w:t>adapt, scale, and thrive in an increasingly connected world.</w:t>
      </w:r>
    </w:p>
    <w:p>
      <w:r>
        <w:t>Get Started</w:t>
      </w:r>
    </w:p>
    <w:p>
      <w:r>
        <w:t>Connect Your Operations. Empower Your Business.</w:t>
      </w:r>
    </w:p>
    <w:p>
      <w:r>
        <w:t>Whether you're modernizing fleet operations, connecting IoT devices,</w:t>
      </w:r>
    </w:p>
    <w:p>
      <w:r>
        <w:t>improving workforce productivity, or building a fully connected enterprise, Autonautics provides the</w:t>
      </w:r>
    </w:p>
    <w:p>
      <w:r>
        <w:t>intelligence, scalability, and flexibility to help you achieve your operational goals. Discover how Anstel's</w:t>
      </w:r>
    </w:p>
    <w:p>
      <w:r>
        <w:t>Connected Operations Platform can transform the way your organization manages assets, people, and business</w:t>
      </w:r>
    </w:p>
    <w:p>
      <w:r>
        <w:t>operations.</w:t>
      </w:r>
    </w:p>
    <w:p>
      <w:r>
        <w:t>Schedule a Personalized Demo</w:t>
      </w:r>
    </w:p>
    <w:p>
      <w:r>
        <w:t>See how Autonautics can be configured for your organization's</w:t>
      </w:r>
    </w:p>
    <w:p>
      <w:r>
        <w:t>operational requirements.</w:t>
      </w:r>
    </w:p>
    <w:p>
      <w:r>
        <w:t>Talk to Our Solution Experts</w:t>
      </w:r>
    </w:p>
    <w:p>
      <w:r>
        <w:t>Discuss your operational challenges and discover the right products,</w:t>
      </w:r>
    </w:p>
    <w:p>
      <w:r>
        <w:t>integrations, and deployment strategy for your business.</w:t>
      </w:r>
    </w:p>
    <w:p>
      <w:r>
        <w:t>Explore the Product Ecosystem</w:t>
      </w:r>
    </w:p>
    <w:p>
      <w:r>
        <w:t>Learn how Connected Fleet, Job Scheduling, Last Mile Delivery, Fleet</w:t>
      </w:r>
    </w:p>
    <w:p>
      <w:r>
        <w:t>Security, IoT Platform, and Merchant work together on one connected platform.</w:t>
      </w:r>
    </w:p>
    <w:p>
      <w:r>
        <w:t>From</w:t>
      </w:r>
    </w:p>
    <w:p>
      <w:r>
        <w:t>connected assets and IoT devices to enterprise workflows and operational intelligence, Autonautics helps</w:t>
      </w:r>
    </w:p>
    <w:p>
      <w:r>
        <w:t>organizations simplify complexity, improve performance, and build the connected operations of tomorrow.</w:t>
      </w:r>
    </w:p>
    <w:p>
      <w:r>
        <w:t>Schedule a Demo</w:t>
      </w:r>
    </w:p>
    <w:p>
      <w:r>
        <w:t>Talk to Sales</w:t>
      </w:r>
    </w:p>
    <w:p>
      <w:r>
        <w:t>Explore Products</w:t>
      </w:r>
    </w:p>
    <w:p>
      <w:r>
        <w:t>→</w:t>
      </w:r>
    </w:p>
    <w:p>
      <w:r>
        <w:br w:type="page"/>
      </w:r>
    </w:p>
    <w:p>
      <w:pPr>
        <w:pStyle w:val="Heading1"/>
      </w:pPr>
      <w:r>
        <w:t>Industrial IoT Monitoring Platform | Anstel - platform\iot\index.html</w:t>
      </w:r>
    </w:p>
    <w:p>
      <w:r>
        <w:t>Industrial IoT Monitoring Platform | Anstel</w:t>
      </w:r>
    </w:p>
    <w:p>
      <w:r>
        <w:t>Autonautics IoT</w:t>
      </w:r>
    </w:p>
    <w:p>
      <w:r>
        <w:t>Multi-Device Connectivity</w:t>
      </w:r>
    </w:p>
    <w:p>
      <w:r>
        <w:t>Real-Time Intelligence</w:t>
      </w:r>
    </w:p>
    <w:p>
      <w:r>
        <w:t>Smart Automation</w:t>
      </w:r>
    </w:p>
    <w:p>
      <w:r>
        <w:t>Enterprise-Ready Platform</w:t>
      </w:r>
    </w:p>
    <w:p>
      <w:r>
        <w:t>Industrial IoT</w:t>
      </w:r>
    </w:p>
    <w:p>
      <w:r>
        <w:t>What</w:t>
      </w:r>
    </w:p>
    <w:p>
      <w:r>
        <w:t>Is Industrial IoT Monitoring?</w:t>
      </w:r>
    </w:p>
    <w:p>
      <w:r>
        <w:t>Industrial IoT monitoring connects sensors and devices on machines,</w:t>
      </w:r>
    </w:p>
    <w:p>
      <w:r>
        <w:t>vehicles, and infrastructure to a central platform, so operators see live status, get alerted to</w:t>
      </w:r>
    </w:p>
    <w:p>
      <w:r>
        <w:t>problems, and automate responses instead of relying on manual checks. Autonautics IoT runs on GPS and</w:t>
      </w:r>
    </w:p>
    <w:p>
      <w:r>
        <w:t>telematics hardware from Teltonika, Queclink, and Jimi, plus fuel, temperature, and industrial sensors</w:t>
      </w:r>
    </w:p>
    <w:p>
      <w:r>
        <w:t>and gateways—20+ supported device models in total.</w:t>
      </w:r>
    </w:p>
    <w:p>
      <w:r>
        <w:t>Connected Intelligence</w:t>
      </w:r>
    </w:p>
    <w:p>
      <w:r>
        <w:t>Connect</w:t>
      </w:r>
    </w:p>
    <w:p>
      <w:r>
        <w:t>Every Asset. Unlock Every Insight.</w:t>
      </w:r>
    </w:p>
    <w:p>
      <w:r>
        <w:t>Autonautics IoT connects devices, sensors, machines, and assets through</w:t>
      </w:r>
    </w:p>
    <w:p>
      <w:r>
        <w:t>one intelligent platform, transforming real-time data into actionable insights. Monitor operations,</w:t>
      </w:r>
    </w:p>
    <w:p>
      <w:r>
        <w:t>automate responses, and make faster decisions across every connected environment.</w:t>
      </w:r>
    </w:p>
    <w:p>
      <w:r>
        <w:t>Connected Operations</w:t>
      </w:r>
    </w:p>
    <w:p>
      <w:r>
        <w:t>Disconnected Data Creates Disconnected Decisions.</w:t>
      </w:r>
    </w:p>
    <w:p>
      <w:r>
        <w:t>Businesses rely on data from machines, sensors, vehicles, equipment,</w:t>
      </w:r>
    </w:p>
    <w:p>
      <w:r>
        <w:t>and critical assets every day. When this information is isolated across different systems, opportunities</w:t>
      </w:r>
    </w:p>
    <w:p>
      <w:r>
        <w:t>are missed and decisions become slower. Autonautics IoT brings operational data together into one</w:t>
      </w:r>
    </w:p>
    <w:p>
      <w:r>
        <w:t>connected platform, giving teams complete visibility across their connected environment.</w:t>
      </w:r>
    </w:p>
    <w:p>
      <w:r>
        <w:t>Data Silos</w:t>
      </w:r>
    </w:p>
    <w:p>
      <w:r>
        <w:t>One View Across Every Asset.</w:t>
      </w:r>
    </w:p>
    <w:p>
      <w:r>
        <w:t>Bring data from multiple devices and systems into one</w:t>
      </w:r>
    </w:p>
    <w:p>
      <w:r>
        <w:t>unified platform.</w:t>
      </w:r>
    </w:p>
    <w:p>
      <w:r>
        <w:t>Real-Time Visibility</w:t>
      </w:r>
    </w:p>
    <w:p>
      <w:r>
        <w:t>Know What’s Happening Now.</w:t>
      </w:r>
    </w:p>
    <w:p>
      <w:r>
        <w:t>Monitor assets, equipment, and operations as events</w:t>
      </w:r>
    </w:p>
    <w:p>
      <w:r>
        <w:t>happen.</w:t>
      </w:r>
    </w:p>
    <w:p>
      <w:r>
        <w:t>Smart Alerts</w:t>
      </w:r>
    </w:p>
    <w:p>
      <w:r>
        <w:t>Respond Before Problems Grow.</w:t>
      </w:r>
    </w:p>
    <w:p>
      <w:r>
        <w:t>Receive intelligent notifications that help teams act</w:t>
      </w:r>
    </w:p>
    <w:p>
      <w:r>
        <w:t>faster.</w:t>
      </w:r>
    </w:p>
    <w:p>
      <w:r>
        <w:t>Operational Insights</w:t>
      </w:r>
    </w:p>
    <w:p>
      <w:r>
        <w:t>Turn Data Into Better Decisions.</w:t>
      </w:r>
    </w:p>
    <w:p>
      <w:r>
        <w:t>Convert real-time information into meaningful operational</w:t>
      </w:r>
    </w:p>
    <w:p>
      <w:r>
        <w:t>intelligence.</w:t>
      </w:r>
    </w:p>
    <w:p>
      <w:r>
        <w:t>Scalable Connectivity</w:t>
      </w:r>
    </w:p>
    <w:p>
      <w:r>
        <w:t>Connect Without Limits.</w:t>
      </w:r>
    </w:p>
    <w:p>
      <w:r>
        <w:t>Support growing deployments across sites, regions, and</w:t>
      </w:r>
    </w:p>
    <w:p>
      <w:r>
        <w:t>industries.</w:t>
      </w:r>
    </w:p>
    <w:p>
      <w:r>
        <w:t>Open Integration</w:t>
      </w:r>
    </w:p>
    <w:p>
      <w:r>
        <w:t>Works With Your Ecosystem.</w:t>
      </w:r>
    </w:p>
    <w:p>
      <w:r>
        <w:t>Integrate devices, sensors, and business systems through</w:t>
      </w:r>
    </w:p>
    <w:p>
      <w:r>
        <w:t>flexible APIs.</w:t>
      </w:r>
    </w:p>
    <w:p>
      <w:r>
        <w:t>Connected Platform</w:t>
      </w:r>
    </w:p>
    <w:p>
      <w:r>
        <w:t>One</w:t>
      </w:r>
    </w:p>
    <w:p>
      <w:r>
        <w:t>Platform. Every Connected Asset.</w:t>
      </w:r>
    </w:p>
    <w:p>
      <w:r>
        <w:t>Autonautics IoT provides a unified platform to</w:t>
      </w:r>
    </w:p>
    <w:p>
      <w:r>
        <w:t>connect, monitor, manage, and optimize devices, sensors, machines, and critical assets. From data</w:t>
      </w:r>
    </w:p>
    <w:p>
      <w:r>
        <w:t>collection to intelligent automation, every connected operation is managed through one scalable</w:t>
      </w:r>
    </w:p>
    <w:p>
      <w:r>
        <w:t>ecosystem.</w:t>
      </w:r>
    </w:p>
    <w:p>
      <w:r>
        <w:t>Device Connectivity</w:t>
      </w:r>
    </w:p>
    <w:p>
      <w:r>
        <w:t>Connect Without Complexity.</w:t>
      </w:r>
    </w:p>
    <w:p>
      <w:r>
        <w:t>Integrate sensors, gateways, controllers, and smart devices</w:t>
      </w:r>
    </w:p>
    <w:p>
      <w:r>
        <w:t>through one connected platform.</w:t>
      </w:r>
    </w:p>
    <w:p>
      <w:r>
        <w:t>Device Management</w:t>
      </w:r>
    </w:p>
    <w:p>
      <w:r>
        <w:t>Manage Every Connected Device.</w:t>
      </w:r>
    </w:p>
    <w:p>
      <w:r>
        <w:t>Configure, organize, and monitor connected assets throughout</w:t>
      </w:r>
    </w:p>
    <w:p>
      <w:r>
        <w:t>their lifecycle.</w:t>
      </w:r>
    </w:p>
    <w:p>
      <w:r>
        <w:t>Live Monitoring</w:t>
      </w:r>
    </w:p>
    <w:p>
      <w:r>
        <w:t>See Every Operation in Real Time.</w:t>
      </w:r>
    </w:p>
    <w:p>
      <w:r>
        <w:t>Track live device status, telemetry, and operational</w:t>
      </w:r>
    </w:p>
    <w:p>
      <w:r>
        <w:t>conditions from anywhere.</w:t>
      </w:r>
    </w:p>
    <w:p>
      <w:r>
        <w:t>Alerts &amp; Automation</w:t>
      </w:r>
    </w:p>
    <w:p>
      <w:r>
        <w:t>React Faster. Automate Smarter.</w:t>
      </w:r>
    </w:p>
    <w:p>
      <w:r>
        <w:t>Trigger intelligent alerts and automate responses based on</w:t>
      </w:r>
    </w:p>
    <w:p>
      <w:r>
        <w:t>predefined rules and real-time events.</w:t>
      </w:r>
    </w:p>
    <w:p>
      <w:r>
        <w:t>Reporting &amp; Analytics</w:t>
      </w:r>
    </w:p>
    <w:p>
      <w:r>
        <w:t>Transform Data Into Intelligence.</w:t>
      </w:r>
    </w:p>
    <w:p>
      <w:r>
        <w:t>Analyze historical trends, operational performance, and</w:t>
      </w:r>
    </w:p>
    <w:p>
      <w:r>
        <w:t>business insights through powerful reporting.</w:t>
      </w:r>
    </w:p>
    <w:p>
      <w:r>
        <w:t>Open Platform</w:t>
      </w:r>
    </w:p>
    <w:p>
      <w:r>
        <w:t>Built to Connect. Ready to Scale.</w:t>
      </w:r>
    </w:p>
    <w:p>
      <w:r>
        <w:t>Integrate with enterprise applications, APIs, and</w:t>
      </w:r>
    </w:p>
    <w:p>
      <w:r>
        <w:t>third-party systems as your business grows.</w:t>
      </w:r>
    </w:p>
    <w:p>
      <w:r>
        <w:t>Connected Workflow</w:t>
      </w:r>
    </w:p>
    <w:p>
      <w:r>
        <w:t>From</w:t>
      </w:r>
    </w:p>
    <w:p>
      <w:r>
        <w:t>Data Collection to Intelligent Action.</w:t>
      </w:r>
    </w:p>
    <w:p>
      <w:r>
        <w:t>Autonautics IoT transforms raw device data into actionable</w:t>
      </w:r>
    </w:p>
    <w:p>
      <w:r>
        <w:t>intelligence through a connected workflow. Every event, reading, and signal flows through one platform to</w:t>
      </w:r>
    </w:p>
    <w:p>
      <w:r>
        <w:t>help businesses monitor operations, automate responses, and continuously improve performance.</w:t>
      </w:r>
    </w:p>
    <w:p>
      <w:r>
        <w:t>1</w:t>
      </w:r>
    </w:p>
    <w:p>
      <w:r>
        <w:t>Connect</w:t>
      </w:r>
    </w:p>
    <w:p>
      <w:r>
        <w:t>Connect sensors, devices, gateways, and machines to one</w:t>
      </w:r>
    </w:p>
    <w:p>
      <w:r>
        <w:t>secure platform.</w:t>
      </w:r>
    </w:p>
    <w:p>
      <w:r>
        <w:t>2</w:t>
      </w:r>
    </w:p>
    <w:p>
      <w:r>
        <w:t>Collect</w:t>
      </w:r>
    </w:p>
    <w:p>
      <w:r>
        <w:t>Capture live telemetry, environmental conditions, and</w:t>
      </w:r>
    </w:p>
    <w:p>
      <w:r>
        <w:t>operational data in real time.</w:t>
      </w:r>
    </w:p>
    <w:p>
      <w:r>
        <w:t>3</w:t>
      </w:r>
    </w:p>
    <w:p>
      <w:r>
        <w:t>Analyze</w:t>
      </w:r>
    </w:p>
    <w:p>
      <w:r>
        <w:t>Process incoming data to identify trends, anomalies, and</w:t>
      </w:r>
    </w:p>
    <w:p>
      <w:r>
        <w:t>business insights.</w:t>
      </w:r>
    </w:p>
    <w:p>
      <w:r>
        <w:t>4</w:t>
      </w:r>
    </w:p>
    <w:p>
      <w:r>
        <w:t>Automate</w:t>
      </w:r>
    </w:p>
    <w:p>
      <w:r>
        <w:t>Trigger alerts, workflows, or system actions based on</w:t>
      </w:r>
    </w:p>
    <w:p>
      <w:r>
        <w:t>predefined rules.</w:t>
      </w:r>
    </w:p>
    <w:p>
      <w:r>
        <w:t>5</w:t>
      </w:r>
    </w:p>
    <w:p>
      <w:r>
        <w:t>Optimize</w:t>
      </w:r>
    </w:p>
    <w:p>
      <w:r>
        <w:t>Improve operational efficiency through continuous monitoring</w:t>
      </w:r>
    </w:p>
    <w:p>
      <w:r>
        <w:t>and intelligent decision-making.</w:t>
      </w:r>
    </w:p>
    <w:p>
      <w:r>
        <w:t>Connected Intelligence</w:t>
      </w:r>
    </w:p>
    <w:p>
      <w:r>
        <w:t>Data</w:t>
      </w:r>
    </w:p>
    <w:p>
      <w:r>
        <w:t>Becomes Valuable When It Drives Action.</w:t>
      </w:r>
    </w:p>
    <w:p>
      <w:r>
        <w:t>Collecting data is only the beginning. Autonautics IoT transforms live</w:t>
      </w:r>
    </w:p>
    <w:p>
      <w:r>
        <w:t>sensor data into operational intelligence, helping organizations detect issues earlier, automate</w:t>
      </w:r>
    </w:p>
    <w:p>
      <w:r>
        <w:t>responses, predict maintenance needs, and make faster, more informed decisions.</w:t>
      </w:r>
    </w:p>
    <w:p>
      <w:r>
        <w:t>Predictive Insights</w:t>
      </w:r>
    </w:p>
    <w:p>
      <w:r>
        <w:t>See Problems Before They Escalate.</w:t>
      </w:r>
    </w:p>
    <w:p>
      <w:r>
        <w:t>Identify trends and anomalies early to reduce downtime and</w:t>
      </w:r>
    </w:p>
    <w:p>
      <w:r>
        <w:t>operational risk.</w:t>
      </w:r>
    </w:p>
    <w:p>
      <w:r>
        <w:t>Intelligent Automation</w:t>
      </w:r>
    </w:p>
    <w:p>
      <w:r>
        <w:t>Respond Without Delay.</w:t>
      </w:r>
    </w:p>
    <w:p>
      <w:r>
        <w:t>Automatically trigger workflows, alerts, and actions when</w:t>
      </w:r>
    </w:p>
    <w:p>
      <w:r>
        <w:t>defined conditions are met.</w:t>
      </w:r>
    </w:p>
    <w:p>
      <w:r>
        <w:t>Operational Visibility</w:t>
      </w:r>
    </w:p>
    <w:p>
      <w:r>
        <w:t>One Source of Truth.</w:t>
      </w:r>
    </w:p>
    <w:p>
      <w:r>
        <w:t>Combine data from multiple assets into one unified</w:t>
      </w:r>
    </w:p>
    <w:p>
      <w:r>
        <w:t>operational view.</w:t>
      </w:r>
    </w:p>
    <w:p>
      <w:r>
        <w:t>Performance Analytics</w:t>
      </w:r>
    </w:p>
    <w:p>
      <w:r>
        <w:t>Measure What Matters.</w:t>
      </w:r>
    </w:p>
    <w:p>
      <w:r>
        <w:t>Track operational performance with historical insights and</w:t>
      </w:r>
    </w:p>
    <w:p>
      <w:r>
        <w:t>actionable analytics.</w:t>
      </w:r>
    </w:p>
    <w:p>
      <w:r>
        <w:t>Remote Operations</w:t>
      </w:r>
    </w:p>
    <w:p>
      <w:r>
        <w:t>Manage from Anywhere.</w:t>
      </w:r>
    </w:p>
    <w:p>
      <w:r>
        <w:t>Monitor and control connected assets across multiple</w:t>
      </w:r>
    </w:p>
    <w:p>
      <w:r>
        <w:t>locations through one platform.</w:t>
      </w:r>
    </w:p>
    <w:p>
      <w:r>
        <w:t>Future-Ready Platform</w:t>
      </w:r>
    </w:p>
    <w:p>
      <w:r>
        <w:t>Built for What’s Next.</w:t>
      </w:r>
    </w:p>
    <w:p>
      <w:r>
        <w:t>Scale from a few connected devices to enterprise-wide IoT</w:t>
      </w:r>
    </w:p>
    <w:p>
      <w:r>
        <w:t>deployments without changing platforms.</w:t>
      </w:r>
    </w:p>
    <w:p>
      <w:r>
        <w:t>Industry Solutions</w:t>
      </w:r>
    </w:p>
    <w:p>
      <w:r>
        <w:t>Built</w:t>
      </w:r>
    </w:p>
    <w:p>
      <w:r>
        <w:t>for Every Connected Industry.</w:t>
      </w:r>
    </w:p>
    <w:p>
      <w:r>
        <w:t>Autonautics IoT adapts to the unique requirements</w:t>
      </w:r>
    </w:p>
    <w:p>
      <w:r>
        <w:t>of every industry. Whether you’re monitoring infrastructure, managing industrial equipment,</w:t>
      </w:r>
    </w:p>
    <w:p>
      <w:r>
        <w:t>optimizing logistics, or building smarter cities, one platform connects your operations with real-time</w:t>
      </w:r>
    </w:p>
    <w:p>
      <w:r>
        <w:t>intelligence.</w:t>
      </w:r>
    </w:p>
    <w:p>
      <w:r>
        <w:t>Transportation &amp; Logistics</w:t>
      </w:r>
    </w:p>
    <w:p>
      <w:r>
        <w:t>Keep Operations Moving.</w:t>
      </w:r>
    </w:p>
    <w:p>
      <w:r>
        <w:t>Monitor vehicles, cargo, equipment, and fleet assets with</w:t>
      </w:r>
    </w:p>
    <w:p>
      <w:r>
        <w:t>real-time operational visibility.</w:t>
      </w:r>
    </w:p>
    <w:p>
      <w:r>
        <w:t>Manufacturing</w:t>
      </w:r>
    </w:p>
    <w:p>
      <w:r>
        <w:t>Connect the Factory Floor.</w:t>
      </w:r>
    </w:p>
    <w:p>
      <w:r>
        <w:t>Track machines, production equipment, and operational</w:t>
      </w:r>
    </w:p>
    <w:p>
      <w:r>
        <w:t>performance to improve efficiency and reduce downtime.</w:t>
      </w:r>
    </w:p>
    <w:p>
      <w:r>
        <w:t>Energy &amp; Utilities</w:t>
      </w:r>
    </w:p>
    <w:p>
      <w:r>
        <w:t>Power Smarter Infrastructure.</w:t>
      </w:r>
    </w:p>
    <w:p>
      <w:r>
        <w:t>Monitor energy assets, utility networks, and critical</w:t>
      </w:r>
    </w:p>
    <w:p>
      <w:r>
        <w:t>infrastructure through connected intelligence.</w:t>
      </w:r>
    </w:p>
    <w:p>
      <w:r>
        <w:t>Smart Cities</w:t>
      </w:r>
    </w:p>
    <w:p>
      <w:r>
        <w:t>Create More Connected Communities.</w:t>
      </w:r>
    </w:p>
    <w:p>
      <w:r>
        <w:t>Support intelligent infrastructure, public assets,</w:t>
      </w:r>
    </w:p>
    <w:p>
      <w:r>
        <w:t>environmental monitoring, and urban operations.</w:t>
      </w:r>
    </w:p>
    <w:p>
      <w:r>
        <w:t>Agriculture</w:t>
      </w:r>
    </w:p>
    <w:p>
      <w:r>
        <w:t>Monitor Every Growing Opportunity.</w:t>
      </w:r>
    </w:p>
    <w:p>
      <w:r>
        <w:t>Use connected sensors to improve environmental monitoring,</w:t>
      </w:r>
    </w:p>
    <w:p>
      <w:r>
        <w:t>irrigation, and agricultural operations.</w:t>
      </w:r>
    </w:p>
    <w:p>
      <w:r>
        <w:t>Healthcare &amp; Cold Chain</w:t>
      </w:r>
    </w:p>
    <w:p>
      <w:r>
        <w:t>Protect Critical Conditions.</w:t>
      </w:r>
    </w:p>
    <w:p>
      <w:r>
        <w:t>Track temperature-sensitive assets, medical equipment, and</w:t>
      </w:r>
    </w:p>
    <w:p>
      <w:r>
        <w:t>storage environments with continuous monitoring.</w:t>
      </w:r>
    </w:p>
    <w:p>
      <w:r>
        <w:t>FAQ</w:t>
      </w:r>
    </w:p>
    <w:p>
      <w:r>
        <w:t>IoT</w:t>
      </w:r>
    </w:p>
    <w:p>
      <w:r>
        <w:t>Platform FAQs</w:t>
      </w:r>
    </w:p>
    <w:p>
      <w:r>
        <w:t>What is industrial IoT</w:t>
      </w:r>
    </w:p>
    <w:p>
      <w:r>
        <w:t>monitoring?</w:t>
      </w:r>
    </w:p>
    <w:p>
      <w:r>
        <w:t>Industrial IoT</w:t>
      </w:r>
    </w:p>
    <w:p>
      <w:r>
        <w:t>monitoring connects sensors and devices on machines, vehicles, and infrastructure to a central</w:t>
      </w:r>
    </w:p>
    <w:p>
      <w:r>
        <w:t>platform, so operators can see live status, get alerted to problems, and automate responses</w:t>
      </w:r>
    </w:p>
    <w:p>
      <w:r>
        <w:t>instead of relying on manual checks.</w:t>
      </w:r>
    </w:p>
    <w:p>
      <w:r>
        <w:t>What</w:t>
      </w:r>
    </w:p>
    <w:p>
      <w:r>
        <w:t>device types does Autonautics IoT support?</w:t>
      </w:r>
    </w:p>
    <w:p>
      <w:r>
        <w:t>GPS trackers</w:t>
      </w:r>
    </w:p>
    <w:p>
      <w:r>
        <w:t>and telematics hardware from Teltonika, Queclink, and Jimi, plus fuel, temperature, and industrial</w:t>
      </w:r>
    </w:p>
    <w:p>
      <w:r>
        <w:t>sensors and gateways—20+ supported device models in total.</w:t>
      </w:r>
    </w:p>
    <w:p>
      <w:r>
        <w:t>Which</w:t>
      </w:r>
    </w:p>
    <w:p>
      <w:r>
        <w:t>industries use it?</w:t>
      </w:r>
    </w:p>
    <w:p>
      <w:r>
        <w:t>Transportation</w:t>
      </w:r>
    </w:p>
    <w:p>
      <w:r>
        <w:t>and logistics, manufacturing, energy and utilities, smart cities, agriculture, and</w:t>
      </w:r>
    </w:p>
    <w:p>
      <w:r>
        <w:t>healthcare/cold chain—any operation with equipment or assets worth monitoring remotely.</w:t>
      </w:r>
    </w:p>
    <w:p>
      <w:r>
        <w:t>Can</w:t>
      </w:r>
    </w:p>
    <w:p>
      <w:r>
        <w:t>it trigger automated actions?</w:t>
      </w:r>
    </w:p>
    <w:p>
      <w:r>
        <w:t>Yes. Rules</w:t>
      </w:r>
    </w:p>
    <w:p>
      <w:r>
        <w:t>based on sensor readings or events can trigger alerts, workflows, or system actions automatically,</w:t>
      </w:r>
    </w:p>
    <w:p>
      <w:r>
        <w:t>without someone watching a dashboard.</w:t>
      </w:r>
    </w:p>
    <w:p>
      <w:r>
        <w:t>Does</w:t>
      </w:r>
    </w:p>
    <w:p>
      <w:r>
        <w:t>it integrate with existing systems?</w:t>
      </w:r>
    </w:p>
    <w:p>
      <w:r>
        <w:t>Yes, through</w:t>
      </w:r>
    </w:p>
    <w:p>
      <w:r>
        <w:t>the Autonautics REST API and webhooks, so IoT data can flow into your other business systems.</w:t>
      </w:r>
    </w:p>
    <w:p>
      <w:r>
        <w:t>What</w:t>
      </w:r>
    </w:p>
    <w:p>
      <w:r>
        <w:t>does the IoT platform cost?</w:t>
      </w:r>
    </w:p>
    <w:p>
      <w:r>
        <w:t>Pricing</w:t>
      </w:r>
    </w:p>
    <w:p>
      <w:r>
        <w:t>depends on device count and deployment size.</w:t>
      </w:r>
    </w:p>
    <w:p>
      <w:r>
        <w:t>Request a demo</w:t>
      </w:r>
    </w:p>
    <w:p>
      <w:r>
        <w:t>for a quote on your operation.</w:t>
      </w:r>
    </w:p>
    <w:p>
      <w:r>
        <w:t>Get</w:t>
      </w:r>
    </w:p>
    <w:p>
      <w:r>
        <w:t>Started</w:t>
      </w:r>
    </w:p>
    <w:p>
      <w:r>
        <w:t>Ready to</w:t>
      </w:r>
    </w:p>
    <w:p>
      <w:r>
        <w:t>Connect Your Operations?</w:t>
      </w:r>
    </w:p>
    <w:p>
      <w:r>
        <w:t>Whether you’re monitoring industrial equipment, managing</w:t>
      </w:r>
    </w:p>
    <w:p>
      <w:r>
        <w:t>infrastructure, optimizing logistics, or building smarter environments, Autonautics IoT transforms</w:t>
      </w:r>
    </w:p>
    <w:p>
      <w:r>
        <w:t>connected data into operational intelligence—helping you make faster decisions, automate processes,</w:t>
      </w:r>
    </w:p>
    <w:p>
      <w:r>
        <w:t>and operate with confidence.</w:t>
      </w:r>
    </w:p>
    <w:p>
      <w:r>
        <w:t>Talk to</w:t>
      </w:r>
    </w:p>
    <w:p>
      <w:r>
        <w:t>an IoT Expert</w:t>
      </w:r>
    </w:p>
    <w:p>
      <w:r>
        <w:t>Request a Demo</w:t>
      </w:r>
    </w:p>
    <w:p>
      <w:r>
        <w:br w:type="page"/>
      </w:r>
    </w:p>
    <w:p>
      <w:pPr>
        <w:pStyle w:val="Heading1"/>
      </w:pPr>
      <w:r>
        <w:t>Job Scheduling Software for Field Service | Anstel - platform\job-scheduling\index.html</w:t>
      </w:r>
    </w:p>
    <w:p>
      <w:r>
        <w:t>Job Scheduling Software for Field Service | Anstel</w:t>
      </w:r>
    </w:p>
    <w:p>
      <w:r>
        <w:t>Job Scheduling</w:t>
      </w:r>
    </w:p>
    <w:p>
      <w:r>
        <w:t>Intelligent Job Scheduling</w:t>
      </w:r>
    </w:p>
    <w:p>
      <w:r>
        <w:t>Smart Workforce Dispatch</w:t>
      </w:r>
    </w:p>
    <w:p>
      <w:r>
        <w:t>Live Operational Visibility</w:t>
      </w:r>
    </w:p>
    <w:p>
      <w:r>
        <w:t>Performance Insights</w:t>
      </w:r>
    </w:p>
    <w:p>
      <w:r>
        <w:t>Request a Demo</w:t>
      </w:r>
    </w:p>
    <w:p>
      <w:r>
        <w:t>Job Scheduling</w:t>
      </w:r>
    </w:p>
    <w:p>
      <w:r>
        <w:t>What Is Job Scheduling?</w:t>
      </w:r>
    </w:p>
    <w:p>
      <w:r>
        <w:t>Job Scheduling is Autonautics’ field service product:</w:t>
      </w:r>
    </w:p>
    <w:p>
      <w:r>
        <w:t>planning jobs, scheduling workforce, depots, and zones, and tracking every job live from creation to</w:t>
      </w:r>
    </w:p>
    <w:p>
      <w:r>
        <w:t>completion. Autonautics Job Scheduling helps organizations deliver faster service, improve workforce</w:t>
      </w:r>
    </w:p>
    <w:p>
      <w:r>
        <w:t>productivity, and maintain complete operational visibility.</w:t>
      </w:r>
    </w:p>
    <w:p>
      <w:r>
        <w:t>Job Scheduling is who’s working on what, all day, across</w:t>
      </w:r>
    </w:p>
    <w:p>
      <w:r>
        <w:t>depots and zones.</w:t>
      </w:r>
    </w:p>
    <w:p>
      <w:r>
        <w:t>Dispatch</w:t>
      </w:r>
    </w:p>
    <w:p>
      <w:r>
        <w:t>Management</w:t>
      </w:r>
    </w:p>
    <w:p>
      <w:r>
        <w:t>is the specific capability of matching each job to the nearest available person—one</w:t>
      </w:r>
    </w:p>
    <w:p>
      <w:r>
        <w:t>part of what Job Scheduling does.</w:t>
      </w:r>
    </w:p>
    <w:p>
      <w:r>
        <w:t>Who It’s For</w:t>
      </w:r>
    </w:p>
    <w:p>
      <w:r>
        <w:t>Great Operations Begin with Better Scheduling.</w:t>
      </w:r>
    </w:p>
    <w:p>
      <w:r>
        <w:t>Job Scheduling is built for field service operations—technicians,</w:t>
      </w:r>
    </w:p>
    <w:p>
      <w:r>
        <w:t>installers, maintenance crews, and any team completing jobs at multiple locations across a day. Every</w:t>
      </w:r>
    </w:p>
    <w:p>
      <w:r>
        <w:t>operation depends on getting the right people to the right place at the right time. When scheduling is</w:t>
      </w:r>
    </w:p>
    <w:p>
      <w:r>
        <w:t>disconnected, productivity slows, communication breaks down, and service quality suffers. Autonautics</w:t>
      </w:r>
    </w:p>
    <w:p>
      <w:r>
        <w:t>Job Scheduling brings planning, dispatch, and execution together—giving every team the visibility</w:t>
      </w:r>
    </w:p>
    <w:p>
      <w:r>
        <w:t>to move faster and work smarter.</w:t>
      </w:r>
    </w:p>
    <w:p>
      <w:r>
        <w:t>Intelligent Planning</w:t>
      </w:r>
    </w:p>
    <w:p>
      <w:r>
        <w:t>Organize Work Efficiently.</w:t>
      </w:r>
    </w:p>
    <w:p>
      <w:r>
        <w:t>Organize work efficiently with smarter scheduling that</w:t>
      </w:r>
    </w:p>
    <w:p>
      <w:r>
        <w:t>keeps daily operations running on time.</w:t>
      </w:r>
    </w:p>
    <w:p>
      <w:r>
        <w:t>Smart Dispatch</w:t>
      </w:r>
    </w:p>
    <w:p>
      <w:r>
        <w:t>Assign the Right Job.</w:t>
      </w:r>
    </w:p>
    <w:p>
      <w:r>
        <w:t>Assign the right job to the right workforce based on</w:t>
      </w:r>
    </w:p>
    <w:p>
      <w:r>
        <w:t>availability, location, and operational priorities.</w:t>
      </w:r>
    </w:p>
    <w:p>
      <w:r>
        <w:t>Real-Time Visibility</w:t>
      </w:r>
    </w:p>
    <w:p>
      <w:r>
        <w:t>Monitor Job Progress.</w:t>
      </w:r>
    </w:p>
    <w:p>
      <w:r>
        <w:t>Monitor job progress and workforce activity as operations</w:t>
      </w:r>
    </w:p>
    <w:p>
      <w:r>
        <w:t>unfold, without losing visibility.</w:t>
      </w:r>
    </w:p>
    <w:p>
      <w:r>
        <w:t>Faster Response</w:t>
      </w:r>
    </w:p>
    <w:p>
      <w:r>
        <w:t>React Without Delay.</w:t>
      </w:r>
    </w:p>
    <w:p>
      <w:r>
        <w:t>React quickly to schedule changes, urgent requests, and</w:t>
      </w:r>
    </w:p>
    <w:p>
      <w:r>
        <w:t>operational exceptions.</w:t>
      </w:r>
    </w:p>
    <w:p>
      <w:r>
        <w:t>Connected Teams</w:t>
      </w:r>
    </w:p>
    <w:p>
      <w:r>
        <w:t>Work From One View.</w:t>
      </w:r>
    </w:p>
    <w:p>
      <w:r>
        <w:t>Keep planners, dispatchers, supervisors, and field teams</w:t>
      </w:r>
    </w:p>
    <w:p>
      <w:r>
        <w:t>working from the same operational view.</w:t>
      </w:r>
    </w:p>
    <w:p>
      <w:r>
        <w:t>Reliable Execution</w:t>
      </w:r>
    </w:p>
    <w:p>
      <w:r>
        <w:t>Keep Every Job Moving.</w:t>
      </w:r>
    </w:p>
    <w:p>
      <w:r>
        <w:t>Reduce delays, improve service consistency, and keep every</w:t>
      </w:r>
    </w:p>
    <w:p>
      <w:r>
        <w:t>scheduled job moving toward completion.</w:t>
      </w:r>
    </w:p>
    <w:p>
      <w:r>
        <w:t>Platform</w:t>
      </w:r>
    </w:p>
    <w:p>
      <w:r>
        <w:t>One Platform. Every Scheduled Operation.</w:t>
      </w:r>
    </w:p>
    <w:p>
      <w:r>
        <w:t>Plan, assign, dispatch, and oversee every</w:t>
      </w:r>
    </w:p>
    <w:p>
      <w:r>
        <w:t>scheduled operation through a single connected platform. Coordinate jobs, workforce, service territories,</w:t>
      </w:r>
    </w:p>
    <w:p>
      <w:r>
        <w:t>and operational workflows with the visibility and control needed to keep work moving efficiently from</w:t>
      </w:r>
    </w:p>
    <w:p>
      <w:r>
        <w:t>start to finish.</w:t>
      </w:r>
    </w:p>
    <w:p>
      <w:r>
        <w:t>Job Management</w:t>
      </w:r>
    </w:p>
    <w:p>
      <w:r>
        <w:t>Create, prioritize, organize, and manage every job with</w:t>
      </w:r>
    </w:p>
    <w:p>
      <w:r>
        <w:t>complete visibility throughout its lifecycle.</w:t>
      </w:r>
    </w:p>
    <w:p>
      <w:r>
        <w:t>Workforce Management</w:t>
      </w:r>
    </w:p>
    <w:p>
      <w:r>
        <w:t>Coordinate technicians, drivers, and field teams while</w:t>
      </w:r>
    </w:p>
    <w:p>
      <w:r>
        <w:t>balancing workloads and improving productivity.</w:t>
      </w:r>
    </w:p>
    <w:p>
      <w:r>
        <w:t>Scheduling &amp; Dispatch</w:t>
      </w:r>
    </w:p>
    <w:p>
      <w:r>
        <w:t>Assign the right work to the right team using intelligent</w:t>
      </w:r>
    </w:p>
    <w:p>
      <w:r>
        <w:t>scheduling and real-time operational awareness.</w:t>
      </w:r>
    </w:p>
    <w:p>
      <w:r>
        <w:t>Depot Management</w:t>
      </w:r>
    </w:p>
    <w:p>
      <w:r>
        <w:t>Manage operations across multiple depots while maintaining</w:t>
      </w:r>
    </w:p>
    <w:p>
      <w:r>
        <w:t>consistent coordination and resource availability.</w:t>
      </w:r>
    </w:p>
    <w:p>
      <w:r>
        <w:t>Zone Management</w:t>
      </w:r>
    </w:p>
    <w:p>
      <w:r>
        <w:t>Organize service areas and operational territories to</w:t>
      </w:r>
    </w:p>
    <w:p>
      <w:r>
        <w:t>improve coverage, response times, and workforce efficiency.</w:t>
      </w:r>
    </w:p>
    <w:p>
      <w:r>
        <w:t>Operational Coordination</w:t>
      </w:r>
    </w:p>
    <w:p>
      <w:r>
        <w:t>Keep planners, dispatchers, supervisors, and field teams</w:t>
      </w:r>
    </w:p>
    <w:p>
      <w:r>
        <w:t>connected through one synchronized operational workflow.</w:t>
      </w:r>
    </w:p>
    <w:p>
      <w:r>
        <w:t>Workflow</w:t>
      </w:r>
    </w:p>
    <w:p>
      <w:r>
        <w:t>From Planning to Completion.</w:t>
      </w:r>
    </w:p>
    <w:p>
      <w:r>
        <w:t>Every scheduled job follows a connected workflow</w:t>
      </w:r>
    </w:p>
    <w:p>
      <w:r>
        <w:t>designed to reduce delays, improve coordination, and keep operations moving. From creating a job to</w:t>
      </w:r>
    </w:p>
    <w:p>
      <w:r>
        <w:t>completing it in the field, every step is visible, organized, and connected through a single platform.</w:t>
      </w:r>
    </w:p>
    <w:p>
      <w:r>
        <w:t>Step 1</w:t>
      </w:r>
    </w:p>
    <w:p>
      <w:r>
        <w:t>Create</w:t>
      </w:r>
    </w:p>
    <w:p>
      <w:r>
        <w:t>Define the job with customer details, priorities, schedules,</w:t>
      </w:r>
    </w:p>
    <w:p>
      <w:r>
        <w:t>and operational requirements.</w:t>
      </w:r>
    </w:p>
    <w:p>
      <w:r>
        <w:t>Step 2</w:t>
      </w:r>
    </w:p>
    <w:p>
      <w:r>
        <w:t>Assign</w:t>
      </w:r>
    </w:p>
    <w:p>
      <w:r>
        <w:t>Match the right technician, driver, or field team based on</w:t>
      </w:r>
    </w:p>
    <w:p>
      <w:r>
        <w:t>availability, skills, and workload.</w:t>
      </w:r>
    </w:p>
    <w:p>
      <w:r>
        <w:t>Step 3</w:t>
      </w:r>
    </w:p>
    <w:p>
      <w:r>
        <w:t>Dispatch</w:t>
      </w:r>
    </w:p>
    <w:p>
      <w:r>
        <w:t>Send jobs instantly with complete task information,</w:t>
      </w:r>
    </w:p>
    <w:p>
      <w:r>
        <w:t>schedules, and location details.</w:t>
      </w:r>
    </w:p>
    <w:p>
      <w:r>
        <w:t>Step 4</w:t>
      </w:r>
    </w:p>
    <w:p>
      <w:r>
        <w:t>Execute</w:t>
      </w:r>
    </w:p>
    <w:p>
      <w:r>
        <w:t>Track work in progress through live updates, workforce</w:t>
      </w:r>
    </w:p>
    <w:p>
      <w:r>
        <w:t>activity, and operational visibility.</w:t>
      </w:r>
    </w:p>
    <w:p>
      <w:r>
        <w:t>Step 5</w:t>
      </w:r>
    </w:p>
    <w:p>
      <w:r>
        <w:t>Complete</w:t>
      </w:r>
    </w:p>
    <w:p>
      <w:r>
        <w:t>Capture job completion, customer feedback, and operational</w:t>
      </w:r>
    </w:p>
    <w:p>
      <w:r>
        <w:t>data for continuous improvement.</w:t>
      </w:r>
    </w:p>
    <w:p>
      <w:r>
        <w:t>Live Operations</w:t>
      </w:r>
    </w:p>
    <w:p>
      <w:r>
        <w:t>Every Job. Visible in Real Time.</w:t>
      </w:r>
    </w:p>
    <w:p>
      <w:r>
        <w:t>Stay connected to every scheduled operation as it happens. Monitor workforce</w:t>
      </w:r>
    </w:p>
    <w:p>
      <w:r>
        <w:t>activity, job progress, live locations, estimated arrival times, and operational exceptions through a</w:t>
      </w:r>
    </w:p>
    <w:p>
      <w:r>
        <w:t>single real-time view, enabling faster decisions and more efficient field operations.</w:t>
      </w:r>
    </w:p>
    <w:p>
      <w:r>
        <w:t>Live Job Tracking</w:t>
      </w:r>
    </w:p>
    <w:p>
      <w:r>
        <w:t>Track Every Active Job.</w:t>
      </w:r>
    </w:p>
    <w:p>
      <w:r>
        <w:t>Track every active job from dispatch to completion with</w:t>
      </w:r>
    </w:p>
    <w:p>
      <w:r>
        <w:t>real-time status updates.</w:t>
      </w:r>
    </w:p>
    <w:p>
      <w:r>
        <w:t>Interactive Maps</w:t>
      </w:r>
    </w:p>
    <w:p>
      <w:r>
        <w:t>See the Full Picture.</w:t>
      </w:r>
    </w:p>
    <w:p>
      <w:r>
        <w:t>View jobs, field teams, and operational activity on live</w:t>
      </w:r>
    </w:p>
    <w:p>
      <w:r>
        <w:t>maps for complete situational awareness.</w:t>
      </w:r>
    </w:p>
    <w:p>
      <w:r>
        <w:t>ETA Monitoring</w:t>
      </w:r>
    </w:p>
    <w:p>
      <w:r>
        <w:t>Arrive Right on Time.</w:t>
      </w:r>
    </w:p>
    <w:p>
      <w:r>
        <w:t>Monitor estimated arrival times to improve planning,</w:t>
      </w:r>
    </w:p>
    <w:p>
      <w:r>
        <w:t>customer communication, and service reliability.</w:t>
      </w:r>
    </w:p>
    <w:p>
      <w:r>
        <w:t>Workforce Status</w:t>
      </w:r>
    </w:p>
    <w:p>
      <w:r>
        <w:t>Know Who’s Available.</w:t>
      </w:r>
    </w:p>
    <w:p>
      <w:r>
        <w:t>Know who’s available, assigned, in progress, or</w:t>
      </w:r>
    </w:p>
    <w:p>
      <w:r>
        <w:t>completed—all from one operational dashboard.</w:t>
      </w:r>
    </w:p>
    <w:p>
      <w:r>
        <w:t>Operational Alerts</w:t>
      </w:r>
    </w:p>
    <w:p>
      <w:r>
        <w:t>Never Miss an Exception.</w:t>
      </w:r>
    </w:p>
    <w:p>
      <w:r>
        <w:t>Receive instant notifications for delays, schedule</w:t>
      </w:r>
    </w:p>
    <w:p>
      <w:r>
        <w:t>changes, overdue jobs, and operational exceptions.</w:t>
      </w:r>
    </w:p>
    <w:p>
      <w:r>
        <w:t>Customer Visibility</w:t>
      </w:r>
    </w:p>
    <w:p>
      <w:r>
        <w:t>Keep Customers Informed.</w:t>
      </w:r>
    </w:p>
    <w:p>
      <w:r>
        <w:t>Keep customers informed with accurate job progress and</w:t>
      </w:r>
    </w:p>
    <w:p>
      <w:r>
        <w:t>expected arrival updates throughout the service journey.</w:t>
      </w:r>
    </w:p>
    <w:p>
      <w:r>
        <w:t>FAQ</w:t>
      </w:r>
    </w:p>
    <w:p>
      <w:r>
        <w:t>Job Scheduling FAQs</w:t>
      </w:r>
    </w:p>
    <w:p>
      <w:r>
        <w:t>What’s the difference between Job Scheduling and Dispatch</w:t>
      </w:r>
    </w:p>
    <w:p>
      <w:r>
        <w:t>Management?</w:t>
      </w:r>
    </w:p>
    <w:p>
      <w:r>
        <w:t>Job Scheduling is the product: it covers job creation, workforce and</w:t>
      </w:r>
    </w:p>
    <w:p>
      <w:r>
        <w:t>depot/zone scheduling, and full-lifecycle tracking for field service teams. Dispatch Management is</w:t>
      </w:r>
    </w:p>
    <w:p>
      <w:r>
        <w:t>the underlying capability that assigns each job to the nearest available person—it’s</w:t>
      </w:r>
    </w:p>
    <w:p>
      <w:r>
        <w:t>one part of what Job Scheduling does.</w:t>
      </w:r>
    </w:p>
    <w:p>
      <w:r>
        <w:t>Who is Job Scheduling for?</w:t>
      </w:r>
    </w:p>
    <w:p>
      <w:r>
        <w:t>Field service operations—technicians, installers, maintenance</w:t>
      </w:r>
    </w:p>
    <w:p>
      <w:r>
        <w:t>crews, and any team that completes jobs at multiple locations across a day, coordinated by</w:t>
      </w:r>
    </w:p>
    <w:p>
      <w:r>
        <w:t>planners and dispatchers.</w:t>
      </w:r>
    </w:p>
    <w:p>
      <w:r>
        <w:t>Can it manage multiple depots or zones?</w:t>
      </w:r>
    </w:p>
    <w:p>
      <w:r>
        <w:t>Yes. Job Scheduling supports depot management and zone management, so</w:t>
      </w:r>
    </w:p>
    <w:p>
      <w:r>
        <w:t>multi-location operations can coordinate resources and territories consistently.</w:t>
      </w:r>
    </w:p>
    <w:p>
      <w:r>
        <w:t>Does it track jobs in real time?</w:t>
      </w:r>
    </w:p>
    <w:p>
      <w:r>
        <w:t>Yes. Every job’s status—assigned, in progress, completed, or</w:t>
      </w:r>
    </w:p>
    <w:p>
      <w:r>
        <w:t>overdue—is visible live, alongside workforce location and ETA.</w:t>
      </w:r>
    </w:p>
    <w:p>
      <w:r>
        <w:t>Can customers see job status?</w:t>
      </w:r>
    </w:p>
    <w:p>
      <w:r>
        <w:t>Yes. Customers can be kept informed with accurate job progress and</w:t>
      </w:r>
    </w:p>
    <w:p>
      <w:r>
        <w:t>expected arrival updates throughout the service journey.</w:t>
      </w:r>
    </w:p>
    <w:p>
      <w:r>
        <w:t>What does Job Scheduling cost?</w:t>
      </w:r>
    </w:p>
    <w:p>
      <w:r>
        <w:t>Pricing depends on team size and the products you use.</w:t>
      </w:r>
    </w:p>
    <w:p>
      <w:r>
        <w:t>Request a demo</w:t>
      </w:r>
    </w:p>
    <w:p>
      <w:r>
        <w:t>for a quote on your operation.</w:t>
      </w:r>
    </w:p>
    <w:p>
      <w:r>
        <w:t>Get Started</w:t>
      </w:r>
    </w:p>
    <w:p>
      <w:r>
        <w:t>Ready to Transform Your Operations?</w:t>
      </w:r>
    </w:p>
    <w:p>
      <w:r>
        <w:t>One platform. Every scheduled operation.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Last Mile Delivery App | Live ETAs &amp; Proof of Delivery | Anstel - platform\last-mile\index.html</w:t>
      </w:r>
    </w:p>
    <w:p>
      <w:r>
        <w:t>Last Mile Delivery App | Live ETAs &amp; Proof of Delivery | Anstel</w:t>
      </w:r>
    </w:p>
    <w:p>
      <w:r>
        <w:t>Last Mile</w:t>
      </w:r>
    </w:p>
    <w:p>
      <w:r>
        <w:t>Dynamic</w:t>
      </w:r>
    </w:p>
    <w:p>
      <w:r>
        <w:t>Dispatch</w:t>
      </w:r>
    </w:p>
    <w:p>
      <w:r>
        <w:t>Real-Time</w:t>
      </w:r>
    </w:p>
    <w:p>
      <w:r>
        <w:t>Delivery Tracking</w:t>
      </w:r>
    </w:p>
    <w:p>
      <w:r>
        <w:t>Digital</w:t>
      </w:r>
    </w:p>
    <w:p>
      <w:r>
        <w:t>Proof of Delivery</w:t>
      </w:r>
    </w:p>
    <w:p>
      <w:r>
        <w:t>Smart</w:t>
      </w:r>
    </w:p>
    <w:p>
      <w:r>
        <w:t>Route Optimisation</w:t>
      </w:r>
    </w:p>
    <w:p>
      <w:r>
        <w:t>Request a Demo</w:t>
      </w:r>
    </w:p>
    <w:p>
      <w:r>
        <w:t>Last Mile Delivery</w:t>
      </w:r>
    </w:p>
    <w:p>
      <w:r>
        <w:t>What Is Last Mile Delivery Software?</w:t>
      </w:r>
    </w:p>
    <w:p>
      <w:r>
        <w:t>Autonautics Last Mile is a mobile delivery application that enables dispatchers and drivers to plan, execute, and monitor deliveries with greater visibility and efficiency. From delivery assignments and route navigation to real-time tracking and digital proof of delivery, every delivery is connected through a single platform, helping businesses improve operational efficiency and deliver a better customer experience.</w:t>
      </w:r>
    </w:p>
    <w:p>
      <w:r>
        <w:t>Last Mile focuses on the delivery itself: driver navigation, live tracking,</w:t>
      </w:r>
    </w:p>
    <w:p>
      <w:r>
        <w:t>customer ETAs, and proof of delivery. It works alongside</w:t>
      </w:r>
    </w:p>
    <w:p>
      <w:r>
        <w:t>Route Optimization</w:t>
      </w:r>
    </w:p>
    <w:p>
      <w:r>
        <w:t>,</w:t>
      </w:r>
    </w:p>
    <w:p>
      <w:r>
        <w:t>which plans the most efficient routes before a driver leaves, and</w:t>
      </w:r>
    </w:p>
    <w:p>
      <w:r>
        <w:t>Dispatch Management</w:t>
      </w:r>
    </w:p>
    <w:p>
      <w:r>
        <w:t>,</w:t>
      </w:r>
    </w:p>
    <w:p>
      <w:r>
        <w:t>which assigns the next job to the right driver.</w:t>
      </w:r>
    </w:p>
    <w:p>
      <w:r>
        <w:t>Delivery Challenges</w:t>
      </w:r>
    </w:p>
    <w:p>
      <w:r>
        <w:t>The Last Mile Is the Most Critical Stage of Every Delivery</w:t>
      </w:r>
    </w:p>
    <w:p>
      <w:r>
        <w:t>The final stage of the delivery journey has the greatest impact on customer</w:t>
      </w:r>
    </w:p>
    <w:p>
      <w:r>
        <w:t>satisfaction and operational efficiency. Without real-time visibility, efficient dispatch, and accurate proof</w:t>
      </w:r>
    </w:p>
    <w:p>
      <w:r>
        <w:t>of delivery, businesses face delays, failed deliveries, rising operational costs, and limited control over</w:t>
      </w:r>
    </w:p>
    <w:p>
      <w:r>
        <w:t>delivery operations. Autonautics Last Mile helps delivery teams stay connected, informed, and in control from</w:t>
      </w:r>
    </w:p>
    <w:p>
      <w:r>
        <w:t>dispatch to successful delivery.</w:t>
      </w:r>
    </w:p>
    <w:p>
      <w:r>
        <w:t>Delayed Deliveries</w:t>
      </w:r>
    </w:p>
    <w:p>
      <w:r>
        <w:t>Unplanned routes and manual coordination lead to missed</w:t>
      </w:r>
    </w:p>
    <w:p>
      <w:r>
        <w:t>delivery timelines.</w:t>
      </w:r>
    </w:p>
    <w:p>
      <w:r>
        <w:t>Limited Delivery Visibility</w:t>
      </w:r>
    </w:p>
    <w:p>
      <w:r>
        <w:t>Dispatchers struggle to monitor delivery progress and respond</w:t>
      </w:r>
    </w:p>
    <w:p>
      <w:r>
        <w:t>to unexpected delays.</w:t>
      </w:r>
    </w:p>
    <w:p>
      <w:r>
        <w:t>Manual Delivery Updates</w:t>
      </w:r>
    </w:p>
    <w:p>
      <w:r>
        <w:t>Phone calls and paper records slow communication between</w:t>
      </w:r>
    </w:p>
    <w:p>
      <w:r>
        <w:t>drivers and dispatch teams.</w:t>
      </w:r>
    </w:p>
    <w:p>
      <w:r>
        <w:t>Delivery Disputes</w:t>
      </w:r>
    </w:p>
    <w:p>
      <w:r>
        <w:t>Missing delivery confirmation creates customer disputes and</w:t>
      </w:r>
    </w:p>
    <w:p>
      <w:r>
        <w:t>operational risks.</w:t>
      </w:r>
    </w:p>
    <w:p>
      <w:r>
        <w:t>Inefficient Route Planning</w:t>
      </w:r>
    </w:p>
    <w:p>
      <w:r>
        <w:t>Poor route decisions increase travel time, fuel consumption,</w:t>
      </w:r>
    </w:p>
    <w:p>
      <w:r>
        <w:t>and operational costs.</w:t>
      </w:r>
    </w:p>
    <w:p>
      <w:r>
        <w:t>Inconsistent Customer Experience</w:t>
      </w:r>
    </w:p>
    <w:p>
      <w:r>
        <w:t>Lack of accurate delivery information reduces customer</w:t>
      </w:r>
    </w:p>
    <w:p>
      <w:r>
        <w:t>confidence and satisfaction.</w:t>
      </w:r>
    </w:p>
    <w:p>
      <w:r>
        <w:t>Why Autonautics</w:t>
      </w:r>
    </w:p>
    <w:p>
      <w:r>
        <w:t>A Smarter Way to Manage Last Mile Deliveries</w:t>
      </w:r>
    </w:p>
    <w:p>
      <w:r>
        <w:t>Autonautics Last Mile is a mobile delivery</w:t>
      </w:r>
    </w:p>
    <w:p>
      <w:r>
        <w:t>application designed to simplify and streamline delivery operations. It empowers dispatchers and drivers with</w:t>
      </w:r>
    </w:p>
    <w:p>
      <w:r>
        <w:t>real-time communication, delivery visibility, route guidance, and digital proof of delivery, enabling every</w:t>
      </w:r>
    </w:p>
    <w:p>
      <w:r>
        <w:t>delivery to be executed efficiently from assignment to completion.</w:t>
      </w:r>
    </w:p>
    <w:p>
      <w:r>
        <w:t>Delivery Assignment</w:t>
      </w:r>
    </w:p>
    <w:p>
      <w:r>
        <w:t>Dispatch Faster.</w:t>
      </w:r>
    </w:p>
    <w:p>
      <w:r>
        <w:t>Assign deliveries to the right driver instantly and adapt to new orders or route changes in real time.</w:t>
      </w:r>
    </w:p>
    <w:p>
      <w:r>
        <w:t>Live Delivery Tracking</w:t>
      </w:r>
    </w:p>
    <w:p>
      <w:r>
        <w:t>Stay Informed.</w:t>
      </w:r>
    </w:p>
    <w:p>
      <w:r>
        <w:t>Monitor every delivery with live location, progress updates, and complete operational visibility from dispatch to completion.</w:t>
      </w:r>
    </w:p>
    <w:p>
      <w:r>
        <w:t>Proof of Delivery</w:t>
      </w:r>
    </w:p>
    <w:p>
      <w:r>
        <w:t>Deliver Confidently.</w:t>
      </w:r>
    </w:p>
    <w:p>
      <w:r>
        <w:t>Capture digital signatures, photos, timestamps, and delivery confirmation to reduce disputes and verify every completed delivery.</w:t>
      </w:r>
    </w:p>
    <w:p>
      <w:r>
        <w:t>Route Optimisation</w:t>
      </w:r>
    </w:p>
    <w:p>
      <w:r>
        <w:t>Drive Smarter.</w:t>
      </w:r>
    </w:p>
    <w:p>
      <w:r>
        <w:t>Guide drivers with optimized routes that reduce travel time, improve on-time deliveries, and increase operational efficiency.</w:t>
      </w:r>
    </w:p>
    <w:p>
      <w:r>
        <w:t>How It Works</w:t>
      </w:r>
    </w:p>
    <w:p>
      <w:r>
        <w:t>From Dispatch to Successful Delivery</w:t>
      </w:r>
    </w:p>
    <w:p>
      <w:r>
        <w:t>Autonautics Last Mile simplifies</w:t>
      </w:r>
    </w:p>
    <w:p>
      <w:r>
        <w:t>every stage of the delivery journey by connecting dispatchers, drivers, and delivery operations through a</w:t>
      </w:r>
    </w:p>
    <w:p>
      <w:r>
        <w:t>streamlined mobile workflow. Every delivery is tracked, updated, and verified from assignment to completion.</w:t>
      </w:r>
    </w:p>
    <w:p>
      <w:r>
        <w:t>1</w:t>
      </w:r>
    </w:p>
    <w:p>
      <w:r>
        <w:t>Step 1</w:t>
      </w:r>
    </w:p>
    <w:p>
      <w:r>
        <w:t>Delivery Assignment</w:t>
      </w:r>
    </w:p>
    <w:p>
      <w:r>
        <w:t>Every delivery begins with the right assignment. Dispatchers assign deliveries to available drivers with complete delivery details.</w:t>
      </w:r>
    </w:p>
    <w:p>
      <w:r>
        <w:t>2</w:t>
      </w:r>
    </w:p>
    <w:p>
      <w:r>
        <w:t>Step 2</w:t>
      </w:r>
    </w:p>
    <w:p>
      <w:r>
        <w:t>Route Navigation</w:t>
      </w:r>
    </w:p>
    <w:p>
      <w:r>
        <w:t>Drivers receive guided navigation to each destination, helping reduce delays and improve delivery efficiency.</w:t>
      </w:r>
    </w:p>
    <w:p>
      <w:r>
        <w:t>3</w:t>
      </w:r>
    </w:p>
    <w:p>
      <w:r>
        <w:t>Step 3</w:t>
      </w:r>
    </w:p>
    <w:p>
      <w:r>
        <w:t>Live Delivery Tracking</w:t>
      </w:r>
    </w:p>
    <w:p>
      <w:r>
        <w:t>Track every delivery in real time with continuous location updates and delivery progress.</w:t>
      </w:r>
    </w:p>
    <w:p>
      <w:r>
        <w:t>4</w:t>
      </w:r>
    </w:p>
    <w:p>
      <w:r>
        <w:t>Step 4</w:t>
      </w:r>
    </w:p>
    <w:p>
      <w:r>
        <w:t>Proof of Delivery</w:t>
      </w:r>
    </w:p>
    <w:p>
      <w:r>
        <w:t>Capture digital signatures, photos, timestamps, and delivery confirmation before closing every delivery.</w:t>
      </w:r>
    </w:p>
    <w:p>
      <w:r>
        <w:t>5</w:t>
      </w:r>
    </w:p>
    <w:p>
      <w:r>
        <w:t>Step 5</w:t>
      </w:r>
    </w:p>
    <w:p>
      <w:r>
        <w:t>Delivery Completion</w:t>
      </w:r>
    </w:p>
    <w:p>
      <w:r>
        <w:t>Every completed delivery is automatically recorded, providing complete visibility and an accurate delivery history.</w:t>
      </w:r>
    </w:p>
    <w:p>
      <w:r>
        <w:t>Why Autonautics Last Mile</w:t>
      </w:r>
    </w:p>
    <w:p>
      <w:r>
        <w:t>Built for Reliable Delivery Operations</w:t>
      </w:r>
    </w:p>
    <w:p>
      <w:r>
        <w:t>Autonautics Last Mile helps businesses streamline delivery operations, improve</w:t>
      </w:r>
    </w:p>
    <w:p>
      <w:r>
        <w:t>delivery performance, and provide a better customer experience through connected delivery workflows,</w:t>
      </w:r>
    </w:p>
    <w:p>
      <w:r>
        <w:t>real-time visibility, and digital delivery execution.</w:t>
      </w:r>
    </w:p>
    <w:p>
      <w:r>
        <w:t>Operational Efficiency</w:t>
      </w:r>
    </w:p>
    <w:p>
      <w:r>
        <w:t>Deliver More.</w:t>
      </w:r>
    </w:p>
    <w:p>
      <w:r>
        <w:t>Automate delivery workflows and reduce manual coordination to</w:t>
      </w:r>
    </w:p>
    <w:p>
      <w:r>
        <w:t>complete more deliveries with greater efficiency.</w:t>
      </w:r>
    </w:p>
    <w:p>
      <w:r>
        <w:t>Delivery Visibility</w:t>
      </w:r>
    </w:p>
    <w:p>
      <w:r>
        <w:t>See Everything.</w:t>
      </w:r>
    </w:p>
    <w:p>
      <w:r>
        <w:t>Track every delivery from dispatch to completion with</w:t>
      </w:r>
    </w:p>
    <w:p>
      <w:r>
        <w:t>complete operational visibility.</w:t>
      </w:r>
    </w:p>
    <w:p>
      <w:r>
        <w:t>Customer Experience</w:t>
      </w:r>
    </w:p>
    <w:p>
      <w:r>
        <w:t>Keep Customers Informed.</w:t>
      </w:r>
    </w:p>
    <w:p>
      <w:r>
        <w:t>Provide accurate delivery updates and verified proof of</w:t>
      </w:r>
    </w:p>
    <w:p>
      <w:r>
        <w:t>delivery to build customer confidence.</w:t>
      </w:r>
    </w:p>
    <w:p>
      <w:r>
        <w:t>Delivery Accuracy</w:t>
      </w:r>
    </w:p>
    <w:p>
      <w:r>
        <w:t>Reduce Disputes.</w:t>
      </w:r>
    </w:p>
    <w:p>
      <w:r>
        <w:t>Capture digital proof of delivery with signatures, photos,</w:t>
      </w:r>
    </w:p>
    <w:p>
      <w:r>
        <w:t>and timestamps for every completed delivery.</w:t>
      </w:r>
    </w:p>
    <w:p>
      <w:r>
        <w:t>Driver Productivity</w:t>
      </w:r>
    </w:p>
    <w:p>
      <w:r>
        <w:t>Work Efficiently.</w:t>
      </w:r>
    </w:p>
    <w:p>
      <w:r>
        <w:t>Equip drivers with everything they need in one mobile</w:t>
      </w:r>
    </w:p>
    <w:p>
      <w:r>
        <w:t>application to simplify delivery execution.</w:t>
      </w:r>
    </w:p>
    <w:p>
      <w:r>
        <w:t>Business Insights</w:t>
      </w:r>
    </w:p>
    <w:p>
      <w:r>
        <w:t>Improve Continuously.</w:t>
      </w:r>
    </w:p>
    <w:p>
      <w:r>
        <w:t>Use delivery data and operational insights to optimize</w:t>
      </w:r>
    </w:p>
    <w:p>
      <w:r>
        <w:t>performance and support better business decisions.</w:t>
      </w:r>
    </w:p>
    <w:p>
      <w:r>
        <w:t>Built for Real-World Delivery Operations</w:t>
      </w:r>
    </w:p>
    <w:p>
      <w:r>
        <w:t>Autonautics Last Mile is built for the challenges of modern delivery operations. From</w:t>
      </w:r>
    </w:p>
    <w:p>
      <w:r>
        <w:t>assignment to completion, it helps delivery teams stay connected, respond faster, and deliver with confidence</w:t>
      </w:r>
    </w:p>
    <w:p>
      <w:r>
        <w:t>through a simple mobile experience.</w:t>
      </w:r>
    </w:p>
    <w:p>
      <w:r>
        <w:t>Multi-Stop Deliveries</w:t>
      </w:r>
    </w:p>
    <w:p>
      <w:r>
        <w:t>Deliver More Stops.</w:t>
      </w:r>
    </w:p>
    <w:p>
      <w:r>
        <w:t>Manage multiple delivery locations through a single delivery</w:t>
      </w:r>
    </w:p>
    <w:p>
      <w:r>
        <w:t>workflow.</w:t>
      </w:r>
    </w:p>
    <w:p>
      <w:r>
        <w:t>Scheduled Deliveries</w:t>
      </w:r>
    </w:p>
    <w:p>
      <w:r>
        <w:t>Stay On Time.</w:t>
      </w:r>
    </w:p>
    <w:p>
      <w:r>
        <w:t>Receive scheduled delivery assignments with complete job</w:t>
      </w:r>
    </w:p>
    <w:p>
      <w:r>
        <w:t>details.</w:t>
      </w:r>
    </w:p>
    <w:p>
      <w:r>
        <w:t>Delivery Reassignment</w:t>
      </w:r>
    </w:p>
    <w:p>
      <w:r>
        <w:t>Adapt Instantly.</w:t>
      </w:r>
    </w:p>
    <w:p>
      <w:r>
        <w:t>Reassign deliveries quickly to keep operations moving.</w:t>
      </w:r>
    </w:p>
    <w:p>
      <w:r>
        <w:t>Pause</w:t>
      </w:r>
    </w:p>
    <w:p>
      <w:r>
        <w:t>&amp; Resume</w:t>
      </w:r>
    </w:p>
    <w:p>
      <w:r>
        <w:t>Continue Anytime.</w:t>
      </w:r>
    </w:p>
    <w:p>
      <w:r>
        <w:t>Pause active deliveries and resume them without losing</w:t>
      </w:r>
    </w:p>
    <w:p>
      <w:r>
        <w:t>progress.</w:t>
      </w:r>
    </w:p>
    <w:p>
      <w:r>
        <w:t>Live</w:t>
      </w:r>
    </w:p>
    <w:p>
      <w:r>
        <w:t>Status Updates</w:t>
      </w:r>
    </w:p>
    <w:p>
      <w:r>
        <w:t>Stay Connected.</w:t>
      </w:r>
    </w:p>
    <w:p>
      <w:r>
        <w:t>Synchronize delivery progress instantly between drivers and</w:t>
      </w:r>
    </w:p>
    <w:p>
      <w:r>
        <w:t>dispatchers.</w:t>
      </w:r>
    </w:p>
    <w:p>
      <w:r>
        <w:t>Proof</w:t>
      </w:r>
    </w:p>
    <w:p>
      <w:r>
        <w:t>of Delivery</w:t>
      </w:r>
    </w:p>
    <w:p>
      <w:r>
        <w:t>Verify Every Delivery.</w:t>
      </w:r>
    </w:p>
    <w:p>
      <w:r>
        <w:t>Capture signatures, photos, timestamps, and delivery</w:t>
      </w:r>
    </w:p>
    <w:p>
      <w:r>
        <w:t>confirmation.</w:t>
      </w:r>
    </w:p>
    <w:p>
      <w:r>
        <w:t>Driver</w:t>
      </w:r>
    </w:p>
    <w:p>
      <w:r>
        <w:t>Shift Hours</w:t>
      </w:r>
    </w:p>
    <w:p>
      <w:r>
        <w:t>Track Every Shift.</w:t>
      </w:r>
    </w:p>
    <w:p>
      <w:r>
        <w:t>Monitor driver check-in, check-out, and working hours.</w:t>
      </w:r>
    </w:p>
    <w:p>
      <w:r>
        <w:t>Driver</w:t>
      </w:r>
    </w:p>
    <w:p>
      <w:r>
        <w:t>Safety</w:t>
      </w:r>
    </w:p>
    <w:p>
      <w:r>
        <w:t>Help When Needed.</w:t>
      </w:r>
    </w:p>
    <w:p>
      <w:r>
        <w:t>Integrated SOS enables drivers to quickly alert dispatch teams</w:t>
      </w:r>
    </w:p>
    <w:p>
      <w:r>
        <w:t>during emergencies.</w:t>
      </w:r>
    </w:p>
    <w:p>
      <w:r>
        <w:t>Mobile-First Experience</w:t>
      </w:r>
    </w:p>
    <w:p>
      <w:r>
        <w:t>Easy to Use.</w:t>
      </w:r>
    </w:p>
    <w:p>
      <w:r>
        <w:t>A clean mobile interface helps drivers complete deliveries</w:t>
      </w:r>
    </w:p>
    <w:p>
      <w:r>
        <w:t>with minimal training.</w:t>
      </w:r>
    </w:p>
    <w:p>
      <w:r>
        <w:t>Smartphone Ready</w:t>
      </w:r>
    </w:p>
    <w:p>
      <w:r>
        <w:t>Start with Your Phone.</w:t>
      </w:r>
    </w:p>
    <w:p>
      <w:r>
        <w:t>Receive assignments, navigate routes, and complete deliveries</w:t>
      </w:r>
    </w:p>
    <w:p>
      <w:r>
        <w:t>using the Autonautics mobile application.</w:t>
      </w:r>
    </w:p>
    <w:p>
      <w:r>
        <w:t>Delivery Notifications</w:t>
      </w:r>
    </w:p>
    <w:p>
      <w:r>
        <w:t>Never Miss an Update.</w:t>
      </w:r>
    </w:p>
    <w:p>
      <w:r>
        <w:t>Receive assignment, reassignment, and delivery alerts in real</w:t>
      </w:r>
    </w:p>
    <w:p>
      <w:r>
        <w:t>time.</w:t>
      </w:r>
    </w:p>
    <w:p>
      <w:r>
        <w:t>FAQ</w:t>
      </w:r>
    </w:p>
    <w:p>
      <w:r>
        <w:t>Last Mile FAQs</w:t>
      </w:r>
    </w:p>
    <w:p>
      <w:r>
        <w:t>What’s the difference between Last Mile and Route</w:t>
      </w:r>
    </w:p>
    <w:p>
      <w:r>
        <w:t>Optimization?</w:t>
      </w:r>
    </w:p>
    <w:p>
      <w:r>
        <w:t>Route Optimization plans the most efficient routes before a driver</w:t>
      </w:r>
    </w:p>
    <w:p>
      <w:r>
        <w:t>leaves. Last Mile is the app drivers and dispatchers use during the delivery itself—navigation,</w:t>
      </w:r>
    </w:p>
    <w:p>
      <w:r>
        <w:t>live tracking, customer ETAs, and proof of delivery. Most operations use both together.</w:t>
      </w:r>
    </w:p>
    <w:p>
      <w:r>
        <w:t>What’s the difference between Last Mile and Dispatch</w:t>
      </w:r>
    </w:p>
    <w:p>
      <w:r>
        <w:t>Management?</w:t>
      </w:r>
    </w:p>
    <w:p>
      <w:r>
        <w:t>Dispatch Management assigns the right driver to the next job. Last Mile</w:t>
      </w:r>
    </w:p>
    <w:p>
      <w:r>
        <w:t>is what happens after assignment—the driver’s delivery workflow, live tracking, and proof</w:t>
      </w:r>
    </w:p>
    <w:p>
      <w:r>
        <w:t>of delivery capture.</w:t>
      </w:r>
    </w:p>
    <w:p>
      <w:r>
        <w:t>Does it send customers a live ETA?</w:t>
      </w:r>
    </w:p>
    <w:p>
      <w:r>
        <w:t>Yes. Customers can see a live ETA and delivery status as the driver</w:t>
      </w:r>
    </w:p>
    <w:p>
      <w:r>
        <w:t>approaches, reducing missed-delivery calls and complaints.</w:t>
      </w:r>
    </w:p>
    <w:p>
      <w:r>
        <w:t>What counts as proof of delivery?</w:t>
      </w:r>
    </w:p>
    <w:p>
      <w:r>
        <w:t>Digital signatures, photos, and timestamps captured on the driver’s</w:t>
      </w:r>
    </w:p>
    <w:p>
      <w:r>
        <w:t>phone at the point of delivery, stored against that job for dispute resolution.</w:t>
      </w:r>
    </w:p>
    <w:p>
      <w:r>
        <w:t>Does it work offline?</w:t>
      </w:r>
    </w:p>
    <w:p>
      <w:r>
        <w:t>Drivers can continue capturing delivery data with limited connectivity;</w:t>
      </w:r>
    </w:p>
    <w:p>
      <w:r>
        <w:t>the app syncs automatically once a signal is available.</w:t>
      </w:r>
    </w:p>
    <w:p>
      <w:r>
        <w:t>What does Last Mile cost?</w:t>
      </w:r>
    </w:p>
    <w:p>
      <w:r>
        <w:t>Pricing depends on fleet size and the devices you use.</w:t>
      </w:r>
    </w:p>
    <w:p>
      <w:r>
        <w:t>Request a demo</w:t>
      </w:r>
    </w:p>
    <w:p>
      <w:r>
        <w:t>for a quote on your fleet.</w:t>
      </w:r>
    </w:p>
    <w:p>
      <w:r>
        <w:t>Get Started</w:t>
      </w:r>
    </w:p>
    <w:p>
      <w:r>
        <w:t>Deliver Every Order with Confidence</w:t>
      </w:r>
    </w:p>
    <w:p>
      <w:r>
        <w:t>From delivery assignment to digital</w:t>
      </w:r>
    </w:p>
    <w:p>
      <w:r>
        <w:t>proof of delivery, Autonautics Last Mile connects your delivery operations through a single mobile platform.</w:t>
      </w:r>
    </w:p>
    <w:p>
      <w:r>
        <w:t>Discover how your business can improve efficiency, visibility, and customer satisfaction.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Fleet Services Marketplace | Anstel Merchant - platform\merchant\index.html</w:t>
      </w:r>
    </w:p>
    <w:p>
      <w:r>
        <w:t>Fleet Services Marketplace | Anstel Merchant</w:t>
      </w:r>
    </w:p>
    <w:p>
      <w:r>
        <w:t>Merchant</w:t>
      </w:r>
    </w:p>
    <w:p>
      <w:r>
        <w:t>Trusted</w:t>
      </w:r>
    </w:p>
    <w:p>
      <w:r>
        <w:t>Mobility Partners</w:t>
      </w:r>
    </w:p>
    <w:p>
      <w:r>
        <w:t>Smart</w:t>
      </w:r>
    </w:p>
    <w:p>
      <w:r>
        <w:t>Recommendations</w:t>
      </w:r>
    </w:p>
    <w:p>
      <w:r>
        <w:t>Connected</w:t>
      </w:r>
    </w:p>
    <w:p>
      <w:r>
        <w:t>Partner Ecosystem</w:t>
      </w:r>
    </w:p>
    <w:p>
      <w:r>
        <w:t>Country-Based</w:t>
      </w:r>
    </w:p>
    <w:p>
      <w:r>
        <w:t>Service Availability</w:t>
      </w:r>
    </w:p>
    <w:p>
      <w:r>
        <w:t>Request a Demo</w:t>
      </w:r>
    </w:p>
    <w:p>
      <w:r>
        <w:t>Merchant</w:t>
      </w:r>
    </w:p>
    <w:p>
      <w:r>
        <w:t>What Is Merchant?</w:t>
      </w:r>
    </w:p>
    <w:p>
      <w:r>
        <w:t>Merchant is Autonautics’ marketplace, not a fleet management</w:t>
      </w:r>
    </w:p>
    <w:p>
      <w:r>
        <w:t>tool. Third-party providers—insurers, service centres, finance companies, roadside</w:t>
      </w:r>
    </w:p>
    <w:p>
      <w:r>
        <w:t>assistance—list their services; fleet managers and vehicle owners discover and connect with them,</w:t>
      </w:r>
    </w:p>
    <w:p>
      <w:r>
        <w:t>matched by country availability and fleet data.</w:t>
      </w:r>
    </w:p>
    <w:p>
      <w:r>
        <w:t>Fleet tracking, driver management, and maintenance live in</w:t>
      </w:r>
    </w:p>
    <w:p>
      <w:r>
        <w:t>Connected Fleet</w:t>
      </w:r>
    </w:p>
    <w:p>
      <w:r>
        <w:t>.</w:t>
      </w:r>
    </w:p>
    <w:p>
      <w:r>
        <w:t>Merchant is the separate layer for sourcing outside services like insurance, servicing, and finance.</w:t>
      </w:r>
    </w:p>
    <w:p>
      <w:r>
        <w:t>Finding the Right Mobility Partner Shouldn’t Be Difficult.</w:t>
      </w:r>
    </w:p>
    <w:p>
      <w:r>
        <w:t>Fleet managers and vehicle owners rely on a wide range of services throughout a</w:t>
      </w:r>
    </w:p>
    <w:p>
      <w:r>
        <w:t>vehicle’s lifecycle. Insurance, servicing, finance, roadside assistance, and fleet solutions are</w:t>
      </w:r>
    </w:p>
    <w:p>
      <w:r>
        <w:t>often scattered across multiple providers. Autonautics Merchant brings trusted mobility partners together</w:t>
      </w:r>
    </w:p>
    <w:p>
      <w:r>
        <w:t>through one connected ecosystem, making relevant services easier to discover.</w:t>
      </w:r>
    </w:p>
    <w:p>
      <w:r>
        <w:t>Insurance</w:t>
      </w:r>
    </w:p>
    <w:p>
      <w:r>
        <w:t>Coverage That Fits Your Fleet.</w:t>
      </w:r>
    </w:p>
    <w:p>
      <w:r>
        <w:t>Discover insurance partners offering solutions tailored to</w:t>
      </w:r>
    </w:p>
    <w:p>
      <w:r>
        <w:t>different fleet and vehicle needs.</w:t>
      </w:r>
    </w:p>
    <w:p>
      <w:r>
        <w:t>Vehicle Servicing</w:t>
      </w:r>
    </w:p>
    <w:p>
      <w:r>
        <w:t>Keep Every Vehicle Moving.</w:t>
      </w:r>
    </w:p>
    <w:p>
      <w:r>
        <w:t>Connect with trusted service providers for maintenance and</w:t>
      </w:r>
    </w:p>
    <w:p>
      <w:r>
        <w:t>repair solutions.</w:t>
      </w:r>
    </w:p>
    <w:p>
      <w:r>
        <w:t>Finance</w:t>
      </w:r>
    </w:p>
    <w:p>
      <w:r>
        <w:t>Support Business Growth.</w:t>
      </w:r>
    </w:p>
    <w:p>
      <w:r>
        <w:t>Explore financing solutions designed for fleet expansion</w:t>
      </w:r>
    </w:p>
    <w:p>
      <w:r>
        <w:t>and vehicle ownership.</w:t>
      </w:r>
    </w:p>
    <w:p>
      <w:r>
        <w:t>Roadside Assistance</w:t>
      </w:r>
    </w:p>
    <w:p>
      <w:r>
        <w:t>Help When It Matters.</w:t>
      </w:r>
    </w:p>
    <w:p>
      <w:r>
        <w:t>Access trusted roadside assistance providers ready to</w:t>
      </w:r>
    </w:p>
    <w:p>
      <w:r>
        <w:t>support unexpected situations.</w:t>
      </w:r>
    </w:p>
    <w:p>
      <w:r>
        <w:t>Fleet Solutions</w:t>
      </w:r>
    </w:p>
    <w:p>
      <w:r>
        <w:t>Solutions Beyond Vehicles.</w:t>
      </w:r>
    </w:p>
    <w:p>
      <w:r>
        <w:t>Discover products and services that help improve fleet</w:t>
      </w:r>
    </w:p>
    <w:p>
      <w:r>
        <w:t>operations and business efficiency.</w:t>
      </w:r>
    </w:p>
    <w:p>
      <w:r>
        <w:t>Country-Specific Offers</w:t>
      </w:r>
    </w:p>
    <w:p>
      <w:r>
        <w:t>Relevant Wherever You Operate.</w:t>
      </w:r>
    </w:p>
    <w:p>
      <w:r>
        <w:t>Partners can publish services based on countries, ensuring</w:t>
      </w:r>
    </w:p>
    <w:p>
      <w:r>
        <w:t>locally available and relevant offerings.</w:t>
      </w:r>
    </w:p>
    <w:p>
      <w:r>
        <w:t>Partner Ecosystem</w:t>
      </w:r>
    </w:p>
    <w:p>
      <w:r>
        <w:t>One Platform. Every Mobility Partner.</w:t>
      </w:r>
    </w:p>
    <w:p>
      <w:r>
        <w:t>Autonautics Merchant brings mobility partners, fleet managers, and vehicle owners</w:t>
      </w:r>
    </w:p>
    <w:p>
      <w:r>
        <w:t>together through one connected ecosystem. Partners can publish services, manage regional availability,</w:t>
      </w:r>
    </w:p>
    <w:p>
      <w:r>
        <w:t>and connect with businesses and individuals looking for trusted mobility solutions.</w:t>
      </w:r>
    </w:p>
    <w:p>
      <w:r>
        <w:t>Partner Network</w:t>
      </w:r>
    </w:p>
    <w:p>
      <w:r>
        <w:t>Connect with the Right Customers.</w:t>
      </w:r>
    </w:p>
    <w:p>
      <w:r>
        <w:t>Help fleet managers and vehicle owners discover your</w:t>
      </w:r>
    </w:p>
    <w:p>
      <w:r>
        <w:t>products and services through a trusted mobility ecosystem.</w:t>
      </w:r>
    </w:p>
    <w:p>
      <w:r>
        <w:t>Service Catalog</w:t>
      </w:r>
    </w:p>
    <w:p>
      <w:r>
        <w:t>Showcase What You Offer.</w:t>
      </w:r>
    </w:p>
    <w:p>
      <w:r>
        <w:t>Publish mobility services, fleet solutions, and partner</w:t>
      </w:r>
    </w:p>
    <w:p>
      <w:r>
        <w:t>offerings from one centralized platform.</w:t>
      </w:r>
    </w:p>
    <w:p>
      <w:r>
        <w:t>Country Availability</w:t>
      </w:r>
    </w:p>
    <w:p>
      <w:r>
        <w:t>Reach the Right Markets.</w:t>
      </w:r>
    </w:p>
    <w:p>
      <w:r>
        <w:t>Control where your products and services are available</w:t>
      </w:r>
    </w:p>
    <w:p>
      <w:r>
        <w:t>with country-specific publishing.</w:t>
      </w:r>
    </w:p>
    <w:p>
      <w:r>
        <w:t>Smart Discovery</w:t>
      </w:r>
    </w:p>
    <w:p>
      <w:r>
        <w:t>Be Found When It Matters.</w:t>
      </w:r>
    </w:p>
    <w:p>
      <w:r>
        <w:t>Relevant partners are presented based on user needs,</w:t>
      </w:r>
    </w:p>
    <w:p>
      <w:r>
        <w:t>location, and operational context.</w:t>
      </w:r>
    </w:p>
    <w:p>
      <w:r>
        <w:t>Insurance Intelligence</w:t>
      </w:r>
    </w:p>
    <w:p>
      <w:r>
        <w:t>Powered by Fleet Data.</w:t>
      </w:r>
    </w:p>
    <w:p>
      <w:r>
        <w:t>Support personalized insurance opportunities using fleet</w:t>
      </w:r>
    </w:p>
    <w:p>
      <w:r>
        <w:t>performance and driver behaviour insights.</w:t>
      </w:r>
    </w:p>
    <w:p>
      <w:r>
        <w:t>Ecosystem Management</w:t>
      </w:r>
    </w:p>
    <w:p>
      <w:r>
        <w:t>Grow Through Collaboration.</w:t>
      </w:r>
    </w:p>
    <w:p>
      <w:r>
        <w:t>Build lasting relationships between mobility partners,</w:t>
      </w:r>
    </w:p>
    <w:p>
      <w:r>
        <w:t>fleet operators, and vehicle owners through one connected platform.</w:t>
      </w:r>
    </w:p>
    <w:p>
      <w:r>
        <w:t>Partner Journey</w:t>
      </w:r>
    </w:p>
    <w:p>
      <w:r>
        <w:t>Connecting the Right Partners with the Right Fleets.</w:t>
      </w:r>
    </w:p>
    <w:p>
      <w:r>
        <w:t>Autonautics Merchant helps mobility partners reach</w:t>
      </w:r>
    </w:p>
    <w:p>
      <w:r>
        <w:t>the right audience through a connected ecosystem. From publishing services to intelligent</w:t>
      </w:r>
    </w:p>
    <w:p>
      <w:r>
        <w:t>recommendations, every step is designed to create meaningful business opportunities.</w:t>
      </w:r>
    </w:p>
    <w:p>
      <w:r>
        <w:t>Join</w:t>
      </w:r>
    </w:p>
    <w:p>
      <w:r>
        <w:t>Become Part of the Ecosystem.</w:t>
      </w:r>
    </w:p>
    <w:p>
      <w:r>
        <w:t>Partners register and become part of the Autonautics</w:t>
      </w:r>
    </w:p>
    <w:p>
      <w:r>
        <w:t>ecosystem.</w:t>
      </w:r>
    </w:p>
    <w:p>
      <w:r>
        <w:t>Publish</w:t>
      </w:r>
    </w:p>
    <w:p>
      <w:r>
        <w:t>List Your Services.</w:t>
      </w:r>
    </w:p>
    <w:p>
      <w:r>
        <w:t>Add products, services, and define country-specific</w:t>
      </w:r>
    </w:p>
    <w:p>
      <w:r>
        <w:t>availability.</w:t>
      </w:r>
    </w:p>
    <w:p>
      <w:r>
        <w:t>Match</w:t>
      </w:r>
    </w:p>
    <w:p>
      <w:r>
        <w:t>Get Matched Intelligently.</w:t>
      </w:r>
    </w:p>
    <w:p>
      <w:r>
        <w:t>Autonautics connects relevant partners with fleet managers</w:t>
      </w:r>
    </w:p>
    <w:p>
      <w:r>
        <w:t>and vehicle owners based on their needs.</w:t>
      </w:r>
    </w:p>
    <w:p>
      <w:r>
        <w:t>Discover</w:t>
      </w:r>
    </w:p>
    <w:p>
      <w:r>
        <w:t>Explore Trusted Options.</w:t>
      </w:r>
    </w:p>
    <w:p>
      <w:r>
        <w:t>Users explore trusted services and personalized</w:t>
      </w:r>
    </w:p>
    <w:p>
      <w:r>
        <w:t>recommendations through the platform.</w:t>
      </w:r>
    </w:p>
    <w:p>
      <w:r>
        <w:t>Connect</w:t>
      </w:r>
    </w:p>
    <w:p>
      <w:r>
        <w:t>Engage Directly.</w:t>
      </w:r>
    </w:p>
    <w:p>
      <w:r>
        <w:t>Fleet operators and partners engage directly to explore the</w:t>
      </w:r>
    </w:p>
    <w:p>
      <w:r>
        <w:t>right solution.</w:t>
      </w:r>
    </w:p>
    <w:p>
      <w:r>
        <w:t>Smart Recommendations</w:t>
      </w:r>
    </w:p>
    <w:p>
      <w:r>
        <w:t>Relevant Services. Meaningful Connections.</w:t>
      </w:r>
    </w:p>
    <w:p>
      <w:r>
        <w:t>Autonautics Merchant helps fleet managers and</w:t>
      </w:r>
    </w:p>
    <w:p>
      <w:r>
        <w:t>vehicle owners discover mobility partners based on real operational needs. By understanding fleet</w:t>
      </w:r>
    </w:p>
    <w:p>
      <w:r>
        <w:t>activity, vehicle information, driver performance, and regional availability, the platform delivers more</w:t>
      </w:r>
    </w:p>
    <w:p>
      <w:r>
        <w:t>relevant recommendations and stronger business connections.</w:t>
      </w:r>
    </w:p>
    <w:p>
      <w:r>
        <w:t>Performance-Based Insurance</w:t>
      </w:r>
    </w:p>
    <w:p>
      <w:r>
        <w:t>Insurance That Reflects Your Fleet.</w:t>
      </w:r>
    </w:p>
    <w:p>
      <w:r>
        <w:t>Fleet and driver insights help insurance partners offer</w:t>
      </w:r>
    </w:p>
    <w:p>
      <w:r>
        <w:t>coverage that better matches operational risk and performance.</w:t>
      </w:r>
    </w:p>
    <w:p>
      <w:r>
        <w:t>Vehicle Lifecycle</w:t>
      </w:r>
    </w:p>
    <w:p>
      <w:r>
        <w:t>Support Every Stage of Ownership.</w:t>
      </w:r>
    </w:p>
    <w:p>
      <w:r>
        <w:t>Connect with relevant mobility services throughout the</w:t>
      </w:r>
    </w:p>
    <w:p>
      <w:r>
        <w:t>lifecycle of every vehicle.</w:t>
      </w:r>
    </w:p>
    <w:p>
      <w:r>
        <w:t>Location-Aware Services</w:t>
      </w:r>
    </w:p>
    <w:p>
      <w:r>
        <w:t>Relevant Where You Operate.</w:t>
      </w:r>
    </w:p>
    <w:p>
      <w:r>
        <w:t>Country and regional availability ensure partners are</w:t>
      </w:r>
    </w:p>
    <w:p>
      <w:r>
        <w:t>introduced where their services are available.</w:t>
      </w:r>
    </w:p>
    <w:p>
      <w:r>
        <w:t>Trusted Partners</w:t>
      </w:r>
    </w:p>
    <w:p>
      <w:r>
        <w:t>Built on Quality, Not Quantity.</w:t>
      </w:r>
    </w:p>
    <w:p>
      <w:r>
        <w:t>Discover verified mobility partners that support</w:t>
      </w:r>
    </w:p>
    <w:p>
      <w:r>
        <w:t>professional fleet operations.</w:t>
      </w:r>
    </w:p>
    <w:p>
      <w:r>
        <w:t>Operational Context</w:t>
      </w:r>
    </w:p>
    <w:p>
      <w:r>
        <w:t>Recommendations That Make Sense.</w:t>
      </w:r>
    </w:p>
    <w:p>
      <w:r>
        <w:t>Relevant services are surfaced based on fleet operations</w:t>
      </w:r>
    </w:p>
    <w:p>
      <w:r>
        <w:t>instead of generic promotions.</w:t>
      </w:r>
    </w:p>
    <w:p>
      <w:r>
        <w:t>Growing Ecosystem</w:t>
      </w:r>
    </w:p>
    <w:p>
      <w:r>
        <w:t>Better Together.</w:t>
      </w:r>
    </w:p>
    <w:p>
      <w:r>
        <w:t>As more partners join the ecosystem, more opportunities</w:t>
      </w:r>
    </w:p>
    <w:p>
      <w:r>
        <w:t>become available for fleets and vehicle owners.</w:t>
      </w:r>
    </w:p>
    <w:p>
      <w:r>
        <w:t>Connected Ecosystem</w:t>
      </w:r>
    </w:p>
    <w:p>
      <w:r>
        <w:t>Built for Every Mobility Partner.</w:t>
      </w:r>
    </w:p>
    <w:p>
      <w:r>
        <w:t>Autonautics Merchant brings together businesses</w:t>
      </w:r>
    </w:p>
    <w:p>
      <w:r>
        <w:t>that support mobility with the organizations and individuals who depend on them. From service providers</w:t>
      </w:r>
    </w:p>
    <w:p>
      <w:r>
        <w:t>to fleet operators, everyone becomes part of one connected ecosystem.</w:t>
      </w:r>
    </w:p>
    <w:p>
      <w:r>
        <w:t>Insurance Providers</w:t>
      </w:r>
    </w:p>
    <w:p>
      <w:r>
        <w:t>Deliver Smarter Coverage.</w:t>
      </w:r>
    </w:p>
    <w:p>
      <w:r>
        <w:t>Offer insurance solutions supported by fleet and driver</w:t>
      </w:r>
    </w:p>
    <w:p>
      <w:r>
        <w:t>insights.</w:t>
      </w:r>
    </w:p>
    <w:p>
      <w:r>
        <w:t>Service Providers</w:t>
      </w:r>
    </w:p>
    <w:p>
      <w:r>
        <w:t>Reach the Right Customers.</w:t>
      </w:r>
    </w:p>
    <w:p>
      <w:r>
        <w:t>Connect vehicle servicing and maintenance solutions with</w:t>
      </w:r>
    </w:p>
    <w:p>
      <w:r>
        <w:t>fleets that need them.</w:t>
      </w:r>
    </w:p>
    <w:p>
      <w:r>
        <w:t>Finance Partners</w:t>
      </w:r>
    </w:p>
    <w:p>
      <w:r>
        <w:t>Support Business Growth.</w:t>
      </w:r>
    </w:p>
    <w:p>
      <w:r>
        <w:t>Provide financing options for fleet expansion and vehicle</w:t>
      </w:r>
    </w:p>
    <w:p>
      <w:r>
        <w:t>ownership.</w:t>
      </w:r>
    </w:p>
    <w:p>
      <w:r>
        <w:t>Roadside Assistance</w:t>
      </w:r>
    </w:p>
    <w:p>
      <w:r>
        <w:t>Be There When Needed.</w:t>
      </w:r>
    </w:p>
    <w:p>
      <w:r>
        <w:t>Help fleets access trusted roadside support through one</w:t>
      </w:r>
    </w:p>
    <w:p>
      <w:r>
        <w:t>connected network.</w:t>
      </w:r>
    </w:p>
    <w:p>
      <w:r>
        <w:t>Fleet Managers &amp; Businesses</w:t>
      </w:r>
    </w:p>
    <w:p>
      <w:r>
        <w:t>Discover Trusted Solutions.</w:t>
      </w:r>
    </w:p>
    <w:p>
      <w:r>
        <w:t>Connect with verified mobility partners that support daily</w:t>
      </w:r>
    </w:p>
    <w:p>
      <w:r>
        <w:t>fleet operations.</w:t>
      </w:r>
    </w:p>
    <w:p>
      <w:r>
        <w:t>Personal Vehicle Owners</w:t>
      </w:r>
    </w:p>
    <w:p>
      <w:r>
        <w:t>Services That Fit Your Journey.</w:t>
      </w:r>
    </w:p>
    <w:p>
      <w:r>
        <w:t>Explore relevant mobility services designed around</w:t>
      </w:r>
    </w:p>
    <w:p>
      <w:r>
        <w:t>individual vehicle ownership.</w:t>
      </w:r>
    </w:p>
    <w:p>
      <w:r>
        <w:t>FAQ</w:t>
      </w:r>
    </w:p>
    <w:p>
      <w:r>
        <w:t>Merchant FAQs</w:t>
      </w:r>
    </w:p>
    <w:p>
      <w:r>
        <w:t>What does Merchant actually do?</w:t>
      </w:r>
    </w:p>
    <w:p>
      <w:r>
        <w:t>Merchant is a marketplace inside Autonautics. Third-party</w:t>
      </w:r>
    </w:p>
    <w:p>
      <w:r>
        <w:t>providers—insurers, service centres, finance companies, roadside assistance—list</w:t>
      </w:r>
    </w:p>
    <w:p>
      <w:r>
        <w:t>their services; fleet managers and vehicle owners discover and connect with them, matched by</w:t>
      </w:r>
    </w:p>
    <w:p>
      <w:r>
        <w:t>country availability and fleet data. Merchant does not manage your fleet itself; it connects you</w:t>
      </w:r>
    </w:p>
    <w:p>
      <w:r>
        <w:t>to the businesses that support it.</w:t>
      </w:r>
    </w:p>
    <w:p>
      <w:r>
        <w:t>Is Merchant a fleet management tool?</w:t>
      </w:r>
    </w:p>
    <w:p>
      <w:r>
        <w:t>No. Fleet tracking, driver management, and maintenance live in</w:t>
      </w:r>
    </w:p>
    <w:p>
      <w:r>
        <w:t>Connected Fleet. Merchant is the separate marketplace layer for sourcing outside services like</w:t>
      </w:r>
    </w:p>
    <w:p>
      <w:r>
        <w:t>insurance and finance.</w:t>
      </w:r>
    </w:p>
    <w:p>
      <w:r>
        <w:t>How are partners matched to my fleet?</w:t>
      </w:r>
    </w:p>
    <w:p>
      <w:r>
        <w:t>Recommendations use fleet activity, vehicle information, driver</w:t>
      </w:r>
    </w:p>
    <w:p>
      <w:r>
        <w:t>performance, and the partner’s published country availability, so you see relevant options</w:t>
      </w:r>
    </w:p>
    <w:p>
      <w:r>
        <w:t>instead of generic listings.</w:t>
      </w:r>
    </w:p>
    <w:p>
      <w:r>
        <w:t>Who can list services on Merchant?</w:t>
      </w:r>
    </w:p>
    <w:p>
      <w:r>
        <w:t>Vetted mobility partners—insurers, service and maintenance</w:t>
      </w:r>
    </w:p>
    <w:p>
      <w:r>
        <w:t>providers, finance companies, and roadside assistance operators—can publish services and set</w:t>
      </w:r>
    </w:p>
    <w:p>
      <w:r>
        <w:t>country-specific availability.</w:t>
      </w:r>
    </w:p>
    <w:p>
      <w:r>
        <w:t>Does Merchant use my fleet data?</w:t>
      </w:r>
    </w:p>
    <w:p>
      <w:r>
        <w:t>Yes, to improve matching—for example, sharing fleet and driver</w:t>
      </w:r>
    </w:p>
    <w:p>
      <w:r>
        <w:t>performance data with insurance partners to support usage-based coverage options.</w:t>
      </w:r>
    </w:p>
    <w:p>
      <w:r>
        <w:t>How do I become a Merchant partner?</w:t>
      </w:r>
    </w:p>
    <w:p>
      <w:r>
        <w:t>Contact sales to register as a partner, list your services, and set</w:t>
      </w:r>
    </w:p>
    <w:p>
      <w:r>
        <w:t>the countries you operate in.</w:t>
      </w:r>
    </w:p>
    <w:p>
      <w:r>
        <w:t>Get Started</w:t>
      </w:r>
    </w:p>
    <w:p>
      <w:r>
        <w:t>Ready to Join the Mobility Ecosystem?</w:t>
      </w:r>
    </w:p>
    <w:p>
      <w:r>
        <w:t>Whether you’re a mobility partner looking to expand your</w:t>
      </w:r>
    </w:p>
    <w:p>
      <w:r>
        <w:t>reach or a fleet operator searching for trusted mobility services, Autonautics Merchant brings everyone</w:t>
      </w:r>
    </w:p>
    <w:p>
      <w:r>
        <w:t>together through one connected ecosystem.</w:t>
      </w:r>
    </w:p>
    <w:p>
      <w:r>
        <w:t>Become a Partner</w:t>
      </w:r>
    </w:p>
    <w:p>
      <w:r>
        <w:t>Request a Demo</w:t>
      </w:r>
    </w:p>
    <w:p>
      <w:r>
        <w:br w:type="page"/>
      </w:r>
    </w:p>
    <w:p>
      <w:pPr>
        <w:pStyle w:val="Heading1"/>
      </w:pPr>
      <w:r>
        <w:t>Vehicle Security &amp; Recovery Software | Anstel - platform\security-monitor\index.html</w:t>
      </w:r>
    </w:p>
    <w:p>
      <w:r>
        <w:t>Vehicle Security &amp; Recovery Software | Anstel</w:t>
      </w:r>
    </w:p>
    <w:p>
      <w:r>
        <w:t>Security Monitor</w:t>
      </w:r>
    </w:p>
    <w:p>
      <w:r>
        <w:t>24/7</w:t>
      </w:r>
    </w:p>
    <w:p>
      <w:r>
        <w:t>Mission Monitoring</w:t>
      </w:r>
    </w:p>
    <w:p>
      <w:r>
        <w:t>Instant</w:t>
      </w:r>
    </w:p>
    <w:p>
      <w:r>
        <w:t>Incident Response</w:t>
      </w:r>
    </w:p>
    <w:p>
      <w:r>
        <w:t>Real-Time</w:t>
      </w:r>
    </w:p>
    <w:p>
      <w:r>
        <w:t>Security Intelligence</w:t>
      </w:r>
    </w:p>
    <w:p>
      <w:r>
        <w:t>Connected</w:t>
      </w:r>
    </w:p>
    <w:p>
      <w:r>
        <w:t>Security Operations</w:t>
      </w:r>
    </w:p>
    <w:p>
      <w:r>
        <w:t>Request a Demo</w:t>
      </w:r>
    </w:p>
    <w:p>
      <w:r>
        <w:t>Security Monitor</w:t>
      </w:r>
    </w:p>
    <w:p>
      <w:r>
        <w:t>What Is Security Monitor?</w:t>
      </w:r>
    </w:p>
    <w:p>
      <w:r>
        <w:t>Security Monitor is Autonautics’ vehicle and asset security</w:t>
      </w:r>
    </w:p>
    <w:p>
      <w:r>
        <w:t>product—the mission-control software security teams use to detect threats, coordinate responses,</w:t>
      </w:r>
    </w:p>
    <w:p>
      <w:r>
        <w:t>and protect vehicles, drivers, cargo, and critical assets from one connected platform. It runs on the</w:t>
      </w:r>
    </w:p>
    <w:p>
      <w:r>
        <w:t>same GPS and telematics hardware used for fleet tracking, so unauthorised movement, SOS alerts, and</w:t>
      </w:r>
    </w:p>
    <w:p>
      <w:r>
        <w:t>recovery all flow through one system instead of a separate security tool.</w:t>
      </w:r>
    </w:p>
    <w:p>
      <w:r>
        <w:t>Mission Security</w:t>
      </w:r>
    </w:p>
    <w:p>
      <w:r>
        <w:t>Visibility Alone Isn’t Security.</w:t>
      </w:r>
    </w:p>
    <w:p>
      <w:r>
        <w:t>Knowing where a vehicle is only tells part of the</w:t>
      </w:r>
    </w:p>
    <w:p>
      <w:r>
        <w:t>story. Real security begins when monitoring teams can detect threats, coordinate response vehicles,</w:t>
      </w:r>
    </w:p>
    <w:p>
      <w:r>
        <w:t>support field operations, and take action before incidents escalate.</w:t>
      </w:r>
    </w:p>
    <w:p>
      <w:r>
        <w:t>Unauthorized Movement</w:t>
      </w:r>
    </w:p>
    <w:p>
      <w:r>
        <w:t>Know When Something Changes.</w:t>
      </w:r>
    </w:p>
    <w:p>
      <w:r>
        <w:t>Detect unexpected movement, route</w:t>
      </w:r>
    </w:p>
    <w:p>
      <w:r>
        <w:t>deviations, and suspicious vehicle activity the moment it happens.</w:t>
      </w:r>
    </w:p>
    <w:p>
      <w:r>
        <w:t>SOS Emergencies</w:t>
      </w:r>
    </w:p>
    <w:p>
      <w:r>
        <w:t>Respond Without Delay.</w:t>
      </w:r>
    </w:p>
    <w:p>
      <w:r>
        <w:t>Receive emergency alerts instantly and</w:t>
      </w:r>
    </w:p>
    <w:p>
      <w:r>
        <w:t>begin coordinated response when drivers need immediate assistance.</w:t>
      </w:r>
    </w:p>
    <w:p>
      <w:r>
        <w:t>High-Risk Locations</w:t>
      </w:r>
    </w:p>
    <w:p>
      <w:r>
        <w:t>Stay Ahead of Risk.</w:t>
      </w:r>
    </w:p>
    <w:p>
      <w:r>
        <w:t>Monitor vehicles operating in sensitive</w:t>
      </w:r>
    </w:p>
    <w:p>
      <w:r>
        <w:t>areas and identify potential security threats before they escalate.</w:t>
      </w:r>
    </w:p>
    <w:p>
      <w:r>
        <w:t>Theft &amp; Towing</w:t>
      </w:r>
    </w:p>
    <w:p>
      <w:r>
        <w:t>Protect What Matters.</w:t>
      </w:r>
    </w:p>
    <w:p>
      <w:r>
        <w:t>Identify theft attempts or unauthorized</w:t>
      </w:r>
    </w:p>
    <w:p>
      <w:r>
        <w:t>towing quickly, giving security teams valuable time to respond.</w:t>
      </w:r>
    </w:p>
    <w:p>
      <w:r>
        <w:t>Response Coordination</w:t>
      </w:r>
    </w:p>
    <w:p>
      <w:r>
        <w:t>Every Second Counts.</w:t>
      </w:r>
    </w:p>
    <w:p>
      <w:r>
        <w:t>Coordinate security vehicles, operators,</w:t>
      </w:r>
    </w:p>
    <w:p>
      <w:r>
        <w:t>and stakeholders through one connected response workflow.</w:t>
      </w:r>
    </w:p>
    <w:p>
      <w:r>
        <w:t>Recovery Operations</w:t>
      </w:r>
    </w:p>
    <w:p>
      <w:r>
        <w:t>Stay Until It’s Resolved.</w:t>
      </w:r>
    </w:p>
    <w:p>
      <w:r>
        <w:t>Support vehicle recovery with real-time</w:t>
      </w:r>
    </w:p>
    <w:p>
      <w:r>
        <w:t>intelligence, coordinated field operations, and continuous mission visibility.</w:t>
      </w:r>
    </w:p>
    <w:p>
      <w:r>
        <w:t>Mission Control</w:t>
      </w:r>
    </w:p>
    <w:p>
      <w:r>
        <w:t>One Platform. Every Security Mission.</w:t>
      </w:r>
    </w:p>
    <w:p>
      <w:r>
        <w:t>Autonautics Security Monitor brings monitoring</w:t>
      </w:r>
    </w:p>
    <w:p>
      <w:r>
        <w:t>teams, field responders, and security operations together through one mission-ready platform. Detect</w:t>
      </w:r>
    </w:p>
    <w:p>
      <w:r>
        <w:t>incidents, coordinate response, intervene when required, and manage every security mission from a single</w:t>
      </w:r>
    </w:p>
    <w:p>
      <w:r>
        <w:t>operational view.</w:t>
      </w:r>
    </w:p>
    <w:p>
      <w:r>
        <w:t>Live Monitoring</w:t>
      </w:r>
    </w:p>
    <w:p>
      <w:r>
        <w:t>See Every Mission Unfold.</w:t>
      </w:r>
    </w:p>
    <w:p>
      <w:r>
        <w:t>Continuously monitor vehicles, security alerts, and</w:t>
      </w:r>
    </w:p>
    <w:p>
      <w:r>
        <w:t>operational events in real time.</w:t>
      </w:r>
    </w:p>
    <w:p>
      <w:r>
        <w:t>Response Dispatch</w:t>
      </w:r>
    </w:p>
    <w:p>
      <w:r>
        <w:t>Deploy the Right Team.</w:t>
      </w:r>
    </w:p>
    <w:p>
      <w:r>
        <w:t>Dispatch security vehicles and coordinate field responders</w:t>
      </w:r>
    </w:p>
    <w:p>
      <w:r>
        <w:t>immediately when incidents occur.</w:t>
      </w:r>
    </w:p>
    <w:p>
      <w:r>
        <w:t>Remote Intervention</w:t>
      </w:r>
    </w:p>
    <w:p>
      <w:r>
        <w:t>Take Action When It Matters.</w:t>
      </w:r>
    </w:p>
    <w:p>
      <w:r>
        <w:t>Support remote vehicle immobilization and controlled</w:t>
      </w:r>
    </w:p>
    <w:p>
      <w:r>
        <w:t>intervention to help prevent theft or unauthorized movement, where supported.</w:t>
      </w:r>
    </w:p>
    <w:p>
      <w:r>
        <w:t>Mission Management</w:t>
      </w:r>
    </w:p>
    <w:p>
      <w:r>
        <w:t>Every Incident. One Mission.</w:t>
      </w:r>
    </w:p>
    <w:p>
      <w:r>
        <w:t>Track every mission from detection to final resolution with a</w:t>
      </w:r>
    </w:p>
    <w:p>
      <w:r>
        <w:t>structured operational workflow.</w:t>
      </w:r>
    </w:p>
    <w:p>
      <w:r>
        <w:t>Security Intelligence</w:t>
      </w:r>
    </w:p>
    <w:p>
      <w:r>
        <w:t>Decisions Backed by Intelligence.</w:t>
      </w:r>
    </w:p>
    <w:p>
      <w:r>
        <w:t>Transform live security events into operational insights that</w:t>
      </w:r>
    </w:p>
    <w:p>
      <w:r>
        <w:t>improve future response strategies.</w:t>
      </w:r>
    </w:p>
    <w:p>
      <w:r>
        <w:t>Operational Oversight</w:t>
      </w:r>
    </w:p>
    <w:p>
      <w:r>
        <w:t>Stay in Command.</w:t>
      </w:r>
    </w:p>
    <w:p>
      <w:r>
        <w:t>Maintain complete visibility across active missions, response</w:t>
      </w:r>
    </w:p>
    <w:p>
      <w:r>
        <w:t>teams, and security operations from one centralized platform.</w:t>
      </w:r>
    </w:p>
    <w:p>
      <w:r>
        <w:t>Mission Workflow</w:t>
      </w:r>
    </w:p>
    <w:p>
      <w:r>
        <w:t>From Detection to Resolution.</w:t>
      </w:r>
    </w:p>
    <w:p>
      <w:r>
        <w:t>Every security mission follows a structured</w:t>
      </w:r>
    </w:p>
    <w:p>
      <w:r>
        <w:t>response process. Autonautics Security Monitor helps security teams detect incidents, assess risks,</w:t>
      </w:r>
    </w:p>
    <w:p>
      <w:r>
        <w:t>coordinate field operations, intervene when necessary, and manage every mission through to resolution.</w:t>
      </w:r>
    </w:p>
    <w:p>
      <w:r>
        <w:t>Detect</w:t>
      </w:r>
    </w:p>
    <w:p>
      <w:r>
        <w:t>Continuously monitor vehicles, alerts, and security events.</w:t>
      </w:r>
    </w:p>
    <w:p>
      <w:r>
        <w:t>Assess</w:t>
      </w:r>
    </w:p>
    <w:p>
      <w:r>
        <w:t>Verify incidents, evaluate risks, and understand the</w:t>
      </w:r>
    </w:p>
    <w:p>
      <w:r>
        <w:t>situation.</w:t>
      </w:r>
    </w:p>
    <w:p>
      <w:r>
        <w:t>Dispatch</w:t>
      </w:r>
    </w:p>
    <w:p>
      <w:r>
        <w:t>Deploy the nearest security vehicle or response team.</w:t>
      </w:r>
    </w:p>
    <w:p>
      <w:r>
        <w:t>Intervene</w:t>
      </w:r>
    </w:p>
    <w:p>
      <w:r>
        <w:t>Support field operations with live tracking and remote</w:t>
      </w:r>
    </w:p>
    <w:p>
      <w:r>
        <w:t>vehicle intervention where available.</w:t>
      </w:r>
    </w:p>
    <w:p>
      <w:r>
        <w:t>Resolve</w:t>
      </w:r>
    </w:p>
    <w:p>
      <w:r>
        <w:t>Complete the mission, document actions, and close the</w:t>
      </w:r>
    </w:p>
    <w:p>
      <w:r>
        <w:t>incident.</w:t>
      </w:r>
    </w:p>
    <w:p>
      <w:r>
        <w:t>Built for Security Operations</w:t>
      </w:r>
    </w:p>
    <w:p>
      <w:r>
        <w:t>Designed for the Teams Behind Every Response.</w:t>
      </w:r>
    </w:p>
    <w:p>
      <w:r>
        <w:t>Whether protecting commercial fleets, responding to emergency alerts, or managing</w:t>
      </w:r>
    </w:p>
    <w:p>
      <w:r>
        <w:t>large-scale security operations, Autonautics Security Monitor adapts to the way professional security</w:t>
      </w:r>
    </w:p>
    <w:p>
      <w:r>
        <w:t>teams work.</w:t>
      </w:r>
    </w:p>
    <w:p>
      <w:r>
        <w:t>Security Operations Centers</w:t>
      </w:r>
    </w:p>
    <w:p>
      <w:r>
        <w:t>Command Every Mission.</w:t>
      </w:r>
    </w:p>
    <w:p>
      <w:r>
        <w:t>Monitor active incidents, coordinate operators, and</w:t>
      </w:r>
    </w:p>
    <w:p>
      <w:r>
        <w:t>maintain complete operational visibility.</w:t>
      </w:r>
    </w:p>
    <w:p>
      <w:r>
        <w:t>Fleet Security Providers</w:t>
      </w:r>
    </w:p>
    <w:p>
      <w:r>
        <w:t>Protect Client Fleets.</w:t>
      </w:r>
    </w:p>
    <w:p>
      <w:r>
        <w:t>Deliver managed fleet security services through one</w:t>
      </w:r>
    </w:p>
    <w:p>
      <w:r>
        <w:t>centralized platform.</w:t>
      </w:r>
    </w:p>
    <w:p>
      <w:r>
        <w:t>Response Teams</w:t>
      </w:r>
    </w:p>
    <w:p>
      <w:r>
        <w:t>Move Faster Together.</w:t>
      </w:r>
    </w:p>
    <w:p>
      <w:r>
        <w:t>Coordinate field responders with live mission updates and</w:t>
      </w:r>
    </w:p>
    <w:p>
      <w:r>
        <w:t>operational awareness.</w:t>
      </w:r>
    </w:p>
    <w:p>
      <w:r>
        <w:t>Vehicle Recovery</w:t>
      </w:r>
    </w:p>
    <w:p>
      <w:r>
        <w:t>Recover with Confidence.</w:t>
      </w:r>
    </w:p>
    <w:p>
      <w:r>
        <w:t>Support theft recovery operations through live tracking,</w:t>
      </w:r>
    </w:p>
    <w:p>
      <w:r>
        <w:t>intervention, and mission coordination.</w:t>
      </w:r>
    </w:p>
    <w:p>
      <w:r>
        <w:t>Corporate Security</w:t>
      </w:r>
    </w:p>
    <w:p>
      <w:r>
        <w:t>Protect Critical Assets.</w:t>
      </w:r>
    </w:p>
    <w:p>
      <w:r>
        <w:t>Monitor company vehicles and respond quickly to security</w:t>
      </w:r>
    </w:p>
    <w:p>
      <w:r>
        <w:t>incidents.</w:t>
      </w:r>
    </w:p>
    <w:p>
      <w:r>
        <w:t>Government &amp; Public Safety</w:t>
      </w:r>
    </w:p>
    <w:p>
      <w:r>
        <w:t>Ready for Critical Operations.</w:t>
      </w:r>
    </w:p>
    <w:p>
      <w:r>
        <w:t>Support mission-critical vehicle security across public</w:t>
      </w:r>
    </w:p>
    <w:p>
      <w:r>
        <w:t>sector organizations.</w:t>
      </w:r>
    </w:p>
    <w:p>
      <w:r>
        <w:t>FAQ</w:t>
      </w:r>
    </w:p>
    <w:p>
      <w:r>
        <w:t>Security Monitor FAQs</w:t>
      </w:r>
    </w:p>
    <w:p>
      <w:r>
        <w:t>What’s the difference between Security Monitor and Fleet</w:t>
      </w:r>
    </w:p>
    <w:p>
      <w:r>
        <w:t>Security?</w:t>
      </w:r>
    </w:p>
    <w:p>
      <w:r>
        <w:t>Security Monitor is the Autonautics product: the mission-control</w:t>
      </w:r>
    </w:p>
    <w:p>
      <w:r>
        <w:t>software security teams use to detect, dispatch, and resolve incidents.</w:t>
      </w:r>
    </w:p>
    <w:p>
      <w:r>
        <w:t>Fleet Security</w:t>
      </w:r>
    </w:p>
    <w:p>
      <w:r>
        <w:t>is the broader solution category describing</w:t>
      </w:r>
    </w:p>
    <w:p>
      <w:r>
        <w:t>that capability across the platform.</w:t>
      </w:r>
    </w:p>
    <w:p>
      <w:r>
        <w:t>Can it remotely immobilise a vehicle?</w:t>
      </w:r>
    </w:p>
    <w:p>
      <w:r>
        <w:t>Where supported by the connected hardware, yes—Security Monitor</w:t>
      </w:r>
    </w:p>
    <w:p>
      <w:r>
        <w:t>can support remote immobilisation to help prevent theft or unauthorised movement while a response</w:t>
      </w:r>
    </w:p>
    <w:p>
      <w:r>
        <w:t>team is dispatched.</w:t>
      </w:r>
    </w:p>
    <w:p>
      <w:r>
        <w:t>How does it detect unauthorised movement?</w:t>
      </w:r>
    </w:p>
    <w:p>
      <w:r>
        <w:t>Using GPS and telematics data from the same trackers used for fleet</w:t>
      </w:r>
    </w:p>
    <w:p>
      <w:r>
        <w:t>tracking—geofence breaches, ignition without authorisation, and unexpected towing all trigger</w:t>
      </w:r>
    </w:p>
    <w:p>
      <w:r>
        <w:t>an alert automatically.</w:t>
      </w:r>
    </w:p>
    <w:p>
      <w:r>
        <w:t>Does it work with my existing GPS hardware?</w:t>
      </w:r>
    </w:p>
    <w:p>
      <w:r>
        <w:t>Security Monitor runs on the same Teltonika, Queclink, Jimi, and 20+</w:t>
      </w:r>
    </w:p>
    <w:p>
      <w:r>
        <w:t>other supported device models used across Autonautics, so most fleets don’t need new</w:t>
      </w:r>
    </w:p>
    <w:p>
      <w:r>
        <w:t>hardware.</w:t>
      </w:r>
    </w:p>
    <w:p>
      <w:r>
        <w:t>Who uses Security Monitor?</w:t>
      </w:r>
    </w:p>
    <w:p>
      <w:r>
        <w:t>Security operations centres, fleet security providers, corporate</w:t>
      </w:r>
    </w:p>
    <w:p>
      <w:r>
        <w:t>security teams, vehicle recovery operators, and government or public-safety fleets protecting</w:t>
      </w:r>
    </w:p>
    <w:p>
      <w:r>
        <w:t>vehicles and cargo.</w:t>
      </w:r>
    </w:p>
    <w:p>
      <w:r>
        <w:t>What does Security Monitor cost?</w:t>
      </w:r>
    </w:p>
    <w:p>
      <w:r>
        <w:t>Pricing depends on fleet size and the devices you use.</w:t>
      </w:r>
    </w:p>
    <w:p>
      <w:r>
        <w:t>Request a demo</w:t>
      </w:r>
    </w:p>
    <w:p>
      <w:r>
        <w:t>for a quote on your fleet.</w:t>
      </w:r>
    </w:p>
    <w:p>
      <w:r>
        <w:t>Get Started</w:t>
      </w:r>
    </w:p>
    <w:p>
      <w:r>
        <w:t>Ready to Protect Every Mission?</w:t>
      </w:r>
    </w:p>
    <w:p>
      <w:r>
        <w:t>Empower your security operations with a platform designed to</w:t>
      </w:r>
    </w:p>
    <w:p>
      <w:r>
        <w:t>detect threats, coordinate rapid response, and protect vehicles, drivers, cargo, and critical assets from</w:t>
      </w:r>
    </w:p>
    <w:p>
      <w:r>
        <w:t>a single mission control center.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Shop — Coming Soon | Autonautics by Anstel - shop\index.html</w:t>
      </w:r>
    </w:p>
    <w:p>
      <w:r>
        <w:t>Shop — Coming Soon | Autonautics by Anstel</w:t>
      </w:r>
    </w:p>
    <w:p>
      <w:r>
        <w:t>Shop</w:t>
      </w:r>
    </w:p>
    <w:p>
      <w:r>
        <w:t>The Shop Is Coming</w:t>
      </w:r>
    </w:p>
    <w:p>
      <w:r>
        <w:t>Soon.</w:t>
      </w:r>
    </w:p>
    <w:p>
      <w:r>
        <w:t>We’re putting</w:t>
      </w:r>
    </w:p>
    <w:p>
      <w:r>
        <w:t>together something new. Check back soon, or get in touch in the meantime.</w:t>
      </w:r>
    </w:p>
    <w:p>
      <w:r>
        <w:t>Back to Home</w:t>
      </w:r>
    </w:p>
    <w:p>
      <w:r>
        <w:t>Contact Us</w:t>
      </w:r>
    </w:p>
    <w:p>
      <w:r>
        <w:br w:type="page"/>
      </w:r>
    </w:p>
    <w:p>
      <w:pPr>
        <w:pStyle w:val="Heading1"/>
      </w:pPr>
      <w:r>
        <w:t>Alerts &amp; Notifications | Know What Matters, the Moment It Matters — Autonautics by Anstel - solutions\alerts-notifications\index.html</w:t>
      </w:r>
    </w:p>
    <w:p>
      <w:r>
        <w:t>Alerts &amp; Notifications | Know What Matters, the Moment It Matters — Autonautics by Anstel</w:t>
      </w:r>
    </w:p>
    <w:p>
      <w:r>
        <w:t>Alerts &amp; Notifications</w:t>
      </w:r>
    </w:p>
    <w:p>
      <w:r>
        <w:t>Intelligent Alerts</w:t>
      </w:r>
    </w:p>
    <w:p>
      <w:r>
        <w:t>Real-Time Notifications</w:t>
      </w:r>
    </w:p>
    <w:p>
      <w:r>
        <w:t>Event Monitoring</w:t>
      </w:r>
    </w:p>
    <w:p>
      <w:r>
        <w:t>Instant Awareness</w:t>
      </w:r>
    </w:p>
    <w:p>
      <w:r>
        <w:t>Request a Demo</w:t>
      </w:r>
    </w:p>
    <w:p>
      <w:r>
        <w:t>What Are Fleet Alerts &amp; Notifications?</w:t>
      </w:r>
    </w:p>
    <w:p>
      <w:r>
        <w:t>Every second counts when managing fleet operations. Autonautics</w:t>
      </w:r>
    </w:p>
    <w:p>
      <w:r>
        <w:t>delivers intelligent alerts and real-time notifications that keep you informed of critical events,</w:t>
      </w:r>
    </w:p>
    <w:p>
      <w:r>
        <w:t>helping your team respond faster, reduce risks, and keep operations running smoothly.</w:t>
      </w:r>
    </w:p>
    <w:p>
      <w:r>
        <w:t>Intelligent Monitoring</w:t>
      </w:r>
    </w:p>
    <w:p>
      <w:r>
        <w:t>Monitor Every Critical Event Automatically.</w:t>
      </w:r>
    </w:p>
    <w:p>
      <w:r>
        <w:t>Autonautics continuously monitors your fleet to detect</w:t>
      </w:r>
    </w:p>
    <w:p>
      <w:r>
        <w:t>important operational events as they happen—stay informed without constantly watching your</w:t>
      </w:r>
    </w:p>
    <w:p>
      <w:r>
        <w:t>fleet.</w:t>
      </w:r>
    </w:p>
    <w:p>
      <w:r>
        <w:t>Vehicle Events</w:t>
      </w:r>
    </w:p>
    <w:p>
      <w:r>
        <w:t>Driver Events</w:t>
      </w:r>
    </w:p>
    <w:p>
      <w:r>
        <w:t>Safety Events</w:t>
      </w:r>
    </w:p>
    <w:p>
      <w:r>
        <w:t>Maintenance Events</w:t>
      </w:r>
    </w:p>
    <w:p>
      <w:r>
        <w:t>Compliance Events</w:t>
      </w:r>
    </w:p>
    <w:p>
      <w:r>
        <w:t>Real-Time Alerts</w:t>
      </w:r>
    </w:p>
    <w:p>
      <w:r>
        <w:t>Deliver the Right Alert to the Right People.</w:t>
      </w:r>
    </w:p>
    <w:p>
      <w:r>
        <w:t>Respond faster with intelligent alerts</w:t>
      </w:r>
    </w:p>
    <w:p>
      <w:r>
        <w:t>delivered the moment critical events occur. Configure who gets notified, how they’re notified,</w:t>
      </w:r>
    </w:p>
    <w:p>
      <w:r>
        <w:t>and what actions need immediate attention across your organization.</w:t>
      </w:r>
    </w:p>
    <w:p>
      <w:r>
        <w:t>Instant Notifications</w:t>
      </w:r>
    </w:p>
    <w:p>
      <w:r>
        <w:t>Receive alerts immediately when critical events occur.</w:t>
      </w:r>
    </w:p>
    <w:p>
      <w:r>
        <w:t>Multi-Channel Delivery</w:t>
      </w:r>
    </w:p>
    <w:p>
      <w:r>
        <w:t>Notify users through email, SMS, mobile push, and</w:t>
      </w:r>
    </w:p>
    <w:p>
      <w:r>
        <w:t>in-platform notifications.</w:t>
      </w:r>
    </w:p>
    <w:p>
      <w:r>
        <w:t>Alert Prioritization</w:t>
      </w:r>
    </w:p>
    <w:p>
      <w:r>
        <w:t>Differentiate critical, warning, and informational</w:t>
      </w:r>
    </w:p>
    <w:p>
      <w:r>
        <w:t>events for faster decision-making.</w:t>
      </w:r>
    </w:p>
    <w:p>
      <w:r>
        <w:t>Role-Based Notifications</w:t>
      </w:r>
    </w:p>
    <w:p>
      <w:r>
        <w:t>Deliver alerts to the right teams, managers, or</w:t>
      </w:r>
    </w:p>
    <w:p>
      <w:r>
        <w:t>stakeholders automatically.</w:t>
      </w:r>
    </w:p>
    <w:p>
      <w:r>
        <w:t>Escalation Rules</w:t>
      </w:r>
    </w:p>
    <w:p>
      <w:r>
        <w:t>Escalate unresolved critical events to ensure timely</w:t>
      </w:r>
    </w:p>
    <w:p>
      <w:r>
        <w:t>action.</w:t>
      </w:r>
    </w:p>
    <w:p>
      <w:r>
        <w:t>Notification Management</w:t>
      </w:r>
    </w:p>
    <w:p>
      <w:r>
        <w:t>Configure Notifications Around Your Operations.</w:t>
      </w:r>
    </w:p>
    <w:p>
      <w:r>
        <w:t>Every business has different priorities. Customize alert rules, notification</w:t>
      </w:r>
    </w:p>
    <w:p>
      <w:r>
        <w:t>preferences, recipients, and delivery methods to ensure the right information reaches the right people</w:t>
      </w:r>
    </w:p>
    <w:p>
      <w:r>
        <w:t>at the right time.</w:t>
      </w:r>
    </w:p>
    <w:p>
      <w:r>
        <w:t>Custom Alert Rules</w:t>
      </w:r>
    </w:p>
    <w:p>
      <w:r>
        <w:t>Set Your Own Triggers.</w:t>
      </w:r>
    </w:p>
    <w:p>
      <w:r>
        <w:t>Create notification rules based on operational events</w:t>
      </w:r>
    </w:p>
    <w:p>
      <w:r>
        <w:t>and business requirements.</w:t>
      </w:r>
    </w:p>
    <w:p>
      <w:r>
        <w:t>Notification Preferences</w:t>
      </w:r>
    </w:p>
    <w:p>
      <w:r>
        <w:t>Choose How You’re Notified.</w:t>
      </w:r>
    </w:p>
    <w:p>
      <w:r>
        <w:t>Choose how and when users receive alerts across</w:t>
      </w:r>
    </w:p>
    <w:p>
      <w:r>
        <w:t>different channels.</w:t>
      </w:r>
    </w:p>
    <w:p>
      <w:r>
        <w:t>Recipient Management</w:t>
      </w:r>
    </w:p>
    <w:p>
      <w:r>
        <w:t>Send It to the Right People.</w:t>
      </w:r>
    </w:p>
    <w:p>
      <w:r>
        <w:t>Assign notifications to individuals, teams, or</w:t>
      </w:r>
    </w:p>
    <w:p>
      <w:r>
        <w:t>operational groups.</w:t>
      </w:r>
    </w:p>
    <w:p>
      <w:r>
        <w:t>Event Configuration</w:t>
      </w:r>
    </w:p>
    <w:p>
      <w:r>
        <w:t>Turn On What Matters.</w:t>
      </w:r>
    </w:p>
    <w:p>
      <w:r>
        <w:t>Enable only the alerts that matter to your business.</w:t>
      </w:r>
    </w:p>
    <w:p>
      <w:r>
        <w:t>Flexible Workflows</w:t>
      </w:r>
    </w:p>
    <w:p>
      <w:r>
        <w:t>Evolve as You Grow.</w:t>
      </w:r>
    </w:p>
    <w:p>
      <w:r>
        <w:t>Adapt notification workflows as your operations evolve.</w:t>
      </w:r>
    </w:p>
    <w:p>
      <w:r>
        <w:t>Operational Awareness</w:t>
      </w:r>
    </w:p>
    <w:p>
      <w:r>
        <w:t>Stay Informed. Stay in Control.</w:t>
      </w:r>
    </w:p>
    <w:p>
      <w:r>
        <w:t>Maintain complete</w:t>
      </w:r>
    </w:p>
    <w:p>
      <w:r>
        <w:t>awareness of your fleet with timely alerts, intelligent monitoring, and connected notifications.</w:t>
      </w:r>
    </w:p>
    <w:p>
      <w:r>
        <w:t>Respond faster to critical events, minimize operational disruptions, and keep your teams aligned with</w:t>
      </w:r>
    </w:p>
    <w:p>
      <w:r>
        <w:t>what matters most.</w:t>
      </w:r>
    </w:p>
    <w:p>
      <w:r>
        <w:t>Respond Faster</w:t>
      </w:r>
    </w:p>
    <w:p>
      <w:r>
        <w:t>Take immediate action when critical events require attention.</w:t>
      </w:r>
    </w:p>
    <w:p>
      <w:r>
        <w:t>Reduce Operational Risk</w:t>
      </w:r>
    </w:p>
    <w:p>
      <w:r>
        <w:t>Detect potential issues early before they impact your</w:t>
      </w:r>
    </w:p>
    <w:p>
      <w:r>
        <w:t>business.</w:t>
      </w:r>
    </w:p>
    <w:p>
      <w:r>
        <w:t>Improve Team Coordination</w:t>
      </w:r>
    </w:p>
    <w:p>
      <w:r>
        <w:t>Ensure the right teams receive the right information at the</w:t>
      </w:r>
    </w:p>
    <w:p>
      <w:r>
        <w:t>right time.</w:t>
      </w:r>
    </w:p>
    <w:p>
      <w:r>
        <w:t>Minimize Downtime</w:t>
      </w:r>
    </w:p>
    <w:p>
      <w:r>
        <w:t>Address operational issues quickly to keep your fleet moving.</w:t>
      </w:r>
    </w:p>
    <w:p>
      <w:r>
        <w:t>Strengthen Operational Control</w:t>
      </w:r>
    </w:p>
    <w:p>
      <w:r>
        <w:t>Maintain continuous awareness across vehicles, drivers,</w:t>
      </w:r>
    </w:p>
    <w:p>
      <w:r>
        <w:t>assets, and operations.</w:t>
      </w:r>
    </w:p>
    <w:p>
      <w:r>
        <w:t>Available in Autonautics Products</w:t>
      </w:r>
    </w:p>
    <w:p>
      <w:r>
        <w:t>Where You’ll Find Alerts &amp; Notifications</w:t>
      </w:r>
    </w:p>
    <w:p>
      <w:r>
        <w:t>Connected Fleet</w:t>
      </w:r>
    </w:p>
    <w:p>
      <w:r>
        <w:t>→</w:t>
      </w:r>
    </w:p>
    <w:p>
      <w:r>
        <w:t>Receive instant alerts for fleet operations, maintenance,</w:t>
      </w:r>
    </w:p>
    <w:p>
      <w:r>
        <w:t>and vehicle activities.</w:t>
      </w:r>
    </w:p>
    <w:p>
      <w:r>
        <w:t>Last Mile</w:t>
      </w:r>
    </w:p>
    <w:p>
      <w:r>
        <w:t>→</w:t>
      </w:r>
    </w:p>
    <w:p>
      <w:r>
        <w:t>Stay informed about delivery progress, delays,</w:t>
      </w:r>
    </w:p>
    <w:p>
      <w:r>
        <w:t>assignments, and job updates.</w:t>
      </w:r>
    </w:p>
    <w:p>
      <w:r>
        <w:t>Security Monitor</w:t>
      </w:r>
    </w:p>
    <w:p>
      <w:r>
        <w:t>→</w:t>
      </w:r>
    </w:p>
    <w:p>
      <w:r>
        <w:t>Get real-time notifications for SOS events, emergencies,</w:t>
      </w:r>
    </w:p>
    <w:p>
      <w:r>
        <w:t>and critical security incidents.</w:t>
      </w:r>
    </w:p>
    <w:p>
      <w:r>
        <w:t>IoT</w:t>
      </w:r>
    </w:p>
    <w:p>
      <w:r>
        <w:t>→</w:t>
      </w:r>
    </w:p>
    <w:p>
      <w:r>
        <w:t>Monitor connected devices with instant alerts from</w:t>
      </w:r>
    </w:p>
    <w:p>
      <w:r>
        <w:t>sensors, trackers, and smart equipment.</w:t>
      </w:r>
    </w:p>
    <w:p>
      <w:r>
        <w:t>Job Scheduling</w:t>
      </w:r>
    </w:p>
    <w:p>
      <w:r>
        <w:t>→</w:t>
      </w:r>
    </w:p>
    <w:p>
      <w:r>
        <w:t>Notify teams about new assignments, schedule changes, and</w:t>
      </w:r>
    </w:p>
    <w:p>
      <w:r>
        <w:t>job status updates.</w:t>
      </w:r>
    </w:p>
    <w:p>
      <w:r>
        <w:t>FAQ</w:t>
      </w:r>
    </w:p>
    <w:p>
      <w:r>
        <w:t>Alerts &amp; Notifications Questions, Answered</w:t>
      </w:r>
    </w:p>
    <w:p>
      <w:r>
        <w:t>What kinds of events trigger an alert?</w:t>
      </w:r>
    </w:p>
    <w:p>
      <w:r>
        <w:t>Alerts can be configured for vehicle events, driver events, safety events, maintenance events, and compliance events—covering the operational activity that matters most to your business.</w:t>
      </w:r>
    </w:p>
    <w:p>
      <w:r>
        <w:t>Which channels can notifications be delivered through?</w:t>
      </w:r>
    </w:p>
    <w:p>
      <w:r>
        <w:t>Notifications can be delivered through email, SMS, mobile push, and in-platform notifications, depending on how each user or team prefers to be reached.</w:t>
      </w:r>
    </w:p>
    <w:p>
      <w:r>
        <w:t>Can we control who receives which alerts?</w:t>
      </w:r>
    </w:p>
    <w:p>
      <w:r>
        <w:t>Yes. Recipient management and role-based notifications let you route specific alerts to individuals, teams, or operational groups automatically.</w:t>
      </w:r>
    </w:p>
    <w:p>
      <w:r>
        <w:t>Can unresolved alerts escalate automatically?</w:t>
      </w:r>
    </w:p>
    <w:p>
      <w:r>
        <w:t>Yes. Escalation rules can automatically move an unresolved critical event to the next person or team to make sure it doesn't get missed.</w:t>
      </w:r>
    </w:p>
    <w:p>
      <w:r>
        <w:t>Can we turn off alerts we don't need?</w:t>
      </w:r>
    </w:p>
    <w:p>
      <w:r>
        <w:t>Yes. Event configuration lets you enable only the alert types relevant to your business, so teams aren't overwhelmed with notifications that don't matter to them.</w:t>
      </w:r>
    </w:p>
    <w:p>
      <w:r>
        <w:t>Which Autonautics products include Alerts &amp; Notifications?</w:t>
      </w:r>
    </w:p>
    <w:p>
      <w:r>
        <w:t>Alerts &amp; Notifications run across</w:t>
      </w:r>
    </w:p>
    <w:p>
      <w:r>
        <w:t>Connected Fleet</w:t>
      </w:r>
    </w:p>
    <w:p>
      <w:r>
        <w:t>,</w:t>
      </w:r>
    </w:p>
    <w:p>
      <w:r>
        <w:t>Last Mile</w:t>
      </w:r>
    </w:p>
    <w:p>
      <w:r>
        <w:t>,</w:t>
      </w:r>
    </w:p>
    <w:p>
      <w:r>
        <w:t>Security Monitor</w:t>
      </w:r>
    </w:p>
    <w:p>
      <w:r>
        <w:t>,</w:t>
      </w:r>
    </w:p>
    <w:p>
      <w:r>
        <w:t>IoT</w:t>
      </w:r>
    </w:p>
    <w:p>
      <w:r>
        <w:t>, and</w:t>
      </w:r>
    </w:p>
    <w:p>
      <w:r>
        <w:t>Job Scheduling</w:t>
      </w:r>
    </w:p>
    <w:p>
      <w:r>
        <w:t>, tailored to each product's events.</w:t>
      </w:r>
    </w:p>
    <w:p>
      <w:r>
        <w:t>Get Started</w:t>
      </w:r>
    </w:p>
    <w:p>
      <w:r>
        <w:t>Never Miss a Critical Fleet Event Again.</w:t>
      </w:r>
    </w:p>
    <w:p>
      <w:r>
        <w:t>Empower your teams with intelligent alerts and connected</w:t>
      </w:r>
    </w:p>
    <w:p>
      <w:r>
        <w:t>notifications that help you respond faster, reduce risks, and keep your operations running with</w:t>
      </w:r>
    </w:p>
    <w:p>
      <w:r>
        <w:t>confidence.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Fleet API &amp; Integrations | SAP, Salesforce, Zoho | Anstel - solutions\api-integrations\index.html</w:t>
      </w:r>
    </w:p>
    <w:p>
      <w:r>
        <w:t>Fleet API &amp; Integrations | SAP, Salesforce, Zoho | Anstel</w:t>
      </w:r>
    </w:p>
    <w:p>
      <w:r>
        <w:t>API &amp; Integrations</w:t>
      </w:r>
    </w:p>
    <w:p>
      <w:r>
        <w:t>System Integrations</w:t>
      </w:r>
    </w:p>
    <w:p>
      <w:r>
        <w:t>Real-Time Data Sync</w:t>
      </w:r>
    </w:p>
    <w:p>
      <w:r>
        <w:t>Workflow Automation</w:t>
      </w:r>
    </w:p>
    <w:p>
      <w:r>
        <w:t>Secure Open APIs</w:t>
      </w:r>
    </w:p>
    <w:p>
      <w:r>
        <w:t>Request a Demo</w:t>
      </w:r>
    </w:p>
    <w:p>
      <w:r>
        <w:t>API &amp; Integrations</w:t>
      </w:r>
    </w:p>
    <w:p>
      <w:r>
        <w:t>Which Business Systems Does Autonautics Integrate With?</w:t>
      </w:r>
    </w:p>
    <w:p>
      <w:r>
        <w:t>Your fleet doesn’t operate in isolation, and neither should your</w:t>
      </w:r>
    </w:p>
    <w:p>
      <w:r>
        <w:t>software. Autonautics connects to named accounting, CRM, and ERP systems out of the box, with a REST</w:t>
      </w:r>
    </w:p>
    <w:p>
      <w:r>
        <w:t>API and webhooks for everything else.</w:t>
      </w:r>
    </w:p>
    <w:p>
      <w:r>
        <w:t>Named Integrations</w:t>
      </w:r>
    </w:p>
    <w:p>
      <w:r>
        <w:t>Connect the Systems You Already Run.</w:t>
      </w:r>
    </w:p>
    <w:p>
      <w:r>
        <w:t>Autonautics ships with named integrations for common ERP, accounting, and CRM</w:t>
      </w:r>
    </w:p>
    <w:p>
      <w:r>
        <w:t>platforms, plus an open API for everything else.</w:t>
      </w:r>
    </w:p>
    <w:p>
      <w:r>
        <w:t>SAP</w:t>
      </w:r>
    </w:p>
    <w:p>
      <w:r>
        <w:t>Salesforce</w:t>
      </w:r>
    </w:p>
    <w:p>
      <w:r>
        <w:t>Zoho</w:t>
      </w:r>
    </w:p>
    <w:p>
      <w:r>
        <w:t>Xero</w:t>
      </w:r>
    </w:p>
    <w:p>
      <w:r>
        <w:t>Tally</w:t>
      </w:r>
    </w:p>
    <w:p>
      <w:r>
        <w:t>MYOB</w:t>
      </w:r>
    </w:p>
    <w:p>
      <w:r>
        <w:t>REST API</w:t>
      </w:r>
    </w:p>
    <w:p>
      <w:r>
        <w:t>Webhooks</w:t>
      </w:r>
    </w:p>
    <w:p>
      <w:r>
        <w:t>Don’t see your system? The REST API and webhooks connect almost</w:t>
      </w:r>
    </w:p>
    <w:p>
      <w:r>
        <w:t>anything your business runs.</w:t>
      </w:r>
    </w:p>
    <w:p>
      <w:r>
        <w:t>Connected Ecosystem</w:t>
      </w:r>
    </w:p>
    <w:p>
      <w:r>
        <w:t>Integrate With the Systems You Already Trust.</w:t>
      </w:r>
    </w:p>
    <w:p>
      <w:r>
        <w:t>Autonautics seamlessly connects with your existing business</w:t>
      </w:r>
    </w:p>
    <w:p>
      <w:r>
        <w:t>applications, creating a unified flow of data across your operations and eliminating silos.</w:t>
      </w:r>
    </w:p>
    <w:p>
      <w:r>
        <w:t>ERP Integration</w:t>
      </w:r>
    </w:p>
    <w:p>
      <w:r>
        <w:t>CRM Integration</w:t>
      </w:r>
    </w:p>
    <w:p>
      <w:r>
        <w:t>Accounting Sync</w:t>
      </w:r>
    </w:p>
    <w:p>
      <w:r>
        <w:t>Business Intelligence</w:t>
      </w:r>
    </w:p>
    <w:p>
      <w:r>
        <w:t>Custom Applications</w:t>
      </w:r>
    </w:p>
    <w:p>
      <w:r>
        <w:t>Integration Capabilities</w:t>
      </w:r>
    </w:p>
    <w:p>
      <w:r>
        <w:t>Built for Flexible and Scalable Integration.</w:t>
      </w:r>
    </w:p>
    <w:p>
      <w:r>
        <w:t>Whether you’re connecting enterprise</w:t>
      </w:r>
    </w:p>
    <w:p>
      <w:r>
        <w:t>applications, automating data exchange, or building custom solutions, Autonautics keeps your business</w:t>
      </w:r>
    </w:p>
    <w:p>
      <w:r>
        <w:t>connected and running efficiently.</w:t>
      </w:r>
    </w:p>
    <w:p>
      <w:r>
        <w:t>Open APIs</w:t>
      </w:r>
    </w:p>
    <w:p>
      <w:r>
        <w:t>Integrate Autonautics with your existing business</w:t>
      </w:r>
    </w:p>
    <w:p>
      <w:r>
        <w:t>applications using secure, flexible APIs.</w:t>
      </w:r>
    </w:p>
    <w:p>
      <w:r>
        <w:t>Real-Time Data Exchange</w:t>
      </w:r>
    </w:p>
    <w:p>
      <w:r>
        <w:t>Keep information synchronized across connected systems</w:t>
      </w:r>
    </w:p>
    <w:p>
      <w:r>
        <w:t>as events happen.</w:t>
      </w:r>
    </w:p>
    <w:p>
      <w:r>
        <w:t>Secure Connectivity</w:t>
      </w:r>
    </w:p>
    <w:p>
      <w:r>
        <w:t>Protect data with secure communication and</w:t>
      </w:r>
    </w:p>
    <w:p>
      <w:r>
        <w:t>enterprise-grade integration standards.</w:t>
      </w:r>
    </w:p>
    <w:p>
      <w:r>
        <w:t>Custom Integrations</w:t>
      </w:r>
    </w:p>
    <w:p>
      <w:r>
        <w:t>Build tailored integrations to meet your unique</w:t>
      </w:r>
    </w:p>
    <w:p>
      <w:r>
        <w:t>operational requirements.</w:t>
      </w:r>
    </w:p>
    <w:p>
      <w:r>
        <w:t>Scalable Architecture</w:t>
      </w:r>
    </w:p>
    <w:p>
      <w:r>
        <w:t>Expand integrations as your business and technology</w:t>
      </w:r>
    </w:p>
    <w:p>
      <w:r>
        <w:t>ecosystem grow.</w:t>
      </w:r>
    </w:p>
    <w:p>
      <w:r>
        <w:t>Workflow Automation</w:t>
      </w:r>
    </w:p>
    <w:p>
      <w:r>
        <w:t>Automate Workflows Across Your Business.</w:t>
      </w:r>
    </w:p>
    <w:p>
      <w:r>
        <w:t>Eliminate repetitive tasks and manual data transfers by automating workflows</w:t>
      </w:r>
    </w:p>
    <w:p>
      <w:r>
        <w:t>between Autonautics and your connected business systems. Keep information synchronized, reduce</w:t>
      </w:r>
    </w:p>
    <w:p>
      <w:r>
        <w:t>administrative effort, and enable faster, more efficient operations.</w:t>
      </w:r>
    </w:p>
    <w:p>
      <w:r>
        <w:t>Automated Data Sync</w:t>
      </w:r>
    </w:p>
    <w:p>
      <w:r>
        <w:t>Always Up to Date.</w:t>
      </w:r>
    </w:p>
    <w:p>
      <w:r>
        <w:t>Keep operational data synchronized across connected</w:t>
      </w:r>
    </w:p>
    <w:p>
      <w:r>
        <w:t>applications automatically.</w:t>
      </w:r>
    </w:p>
    <w:p>
      <w:r>
        <w:t>Process Automation</w:t>
      </w:r>
    </w:p>
    <w:p>
      <w:r>
        <w:t>Skip the Manual Steps.</w:t>
      </w:r>
    </w:p>
    <w:p>
      <w:r>
        <w:t>Reduce manual effort by automating repetitive business</w:t>
      </w:r>
    </w:p>
    <w:p>
      <w:r>
        <w:t>processes.</w:t>
      </w:r>
    </w:p>
    <w:p>
      <w:r>
        <w:t>Connected Workflows</w:t>
      </w:r>
    </w:p>
    <w:p>
      <w:r>
        <w:t>Let Data Flow Freely.</w:t>
      </w:r>
    </w:p>
    <w:p>
      <w:r>
        <w:t>Enable seamless information flow between departments and</w:t>
      </w:r>
    </w:p>
    <w:p>
      <w:r>
        <w:t>systems.</w:t>
      </w:r>
    </w:p>
    <w:p>
      <w:r>
        <w:t>Event-Based Automation</w:t>
      </w:r>
    </w:p>
    <w:p>
      <w:r>
        <w:t>React the Moment It Happens.</w:t>
      </w:r>
    </w:p>
    <w:p>
      <w:r>
        <w:t>Trigger actions automatically based on operational</w:t>
      </w:r>
    </w:p>
    <w:p>
      <w:r>
        <w:t>events and business rules.</w:t>
      </w:r>
    </w:p>
    <w:p>
      <w:r>
        <w:t>Operational Efficiency</w:t>
      </w:r>
    </w:p>
    <w:p>
      <w:r>
        <w:t>Do More With Less Effort.</w:t>
      </w:r>
    </w:p>
    <w:p>
      <w:r>
        <w:t>Improve productivity by eliminating duplicate work and</w:t>
      </w:r>
    </w:p>
    <w:p>
      <w:r>
        <w:t>manual updates.</w:t>
      </w:r>
    </w:p>
    <w:p>
      <w:r>
        <w:t>Connected Operations</w:t>
      </w:r>
    </w:p>
    <w:p>
      <w:r>
        <w:t>One Connected Platform. Endless Possibilities.</w:t>
      </w:r>
    </w:p>
    <w:p>
      <w:r>
        <w:t>Bring your systems,</w:t>
      </w:r>
    </w:p>
    <w:p>
      <w:r>
        <w:t>teams, and operations together with a connected platform that eliminates data silos, streamlines</w:t>
      </w:r>
    </w:p>
    <w:p>
      <w:r>
        <w:t>workflows, and enables smarter collaboration across your business.</w:t>
      </w:r>
    </w:p>
    <w:p>
      <w:r>
        <w:t>Connected Business Systems</w:t>
      </w:r>
    </w:p>
    <w:p>
      <w:r>
        <w:t>Keep fleet operations synchronized with the applications your</w:t>
      </w:r>
    </w:p>
    <w:p>
      <w:r>
        <w:t>business already relies on.</w:t>
      </w:r>
    </w:p>
    <w:p>
      <w:r>
        <w:t>Improved Productivity</w:t>
      </w:r>
    </w:p>
    <w:p>
      <w:r>
        <w:t>Reduce manual work and accelerate daily operations through</w:t>
      </w:r>
    </w:p>
    <w:p>
      <w:r>
        <w:t>connected workflows.</w:t>
      </w:r>
    </w:p>
    <w:p>
      <w:r>
        <w:t>Better Data Accuracy</w:t>
      </w:r>
    </w:p>
    <w:p>
      <w:r>
        <w:t>Maintain consistent and reliable information across every</w:t>
      </w:r>
    </w:p>
    <w:p>
      <w:r>
        <w:t>integrated system.</w:t>
      </w:r>
    </w:p>
    <w:p>
      <w:r>
        <w:t>Faster Decision Making</w:t>
      </w:r>
    </w:p>
    <w:p>
      <w:r>
        <w:t>Access connected operational data to support quicker and more</w:t>
      </w:r>
    </w:p>
    <w:p>
      <w:r>
        <w:t>informed decisions.</w:t>
      </w:r>
    </w:p>
    <w:p>
      <w:r>
        <w:t>Future-Ready Growth</w:t>
      </w:r>
    </w:p>
    <w:p>
      <w:r>
        <w:t>Scale your technology ecosystem with flexible integrations</w:t>
      </w:r>
    </w:p>
    <w:p>
      <w:r>
        <w:t>that evolve alongside your business.</w:t>
      </w:r>
    </w:p>
    <w:p>
      <w:r>
        <w:t>Available in Autonautics Products</w:t>
      </w:r>
    </w:p>
    <w:p>
      <w:r>
        <w:t>Where You’ll Find API &amp; Integrations</w:t>
      </w:r>
    </w:p>
    <w:p>
      <w:r>
        <w:t>Connected Fleet</w:t>
      </w:r>
    </w:p>
    <w:p>
      <w:r>
        <w:t>→</w:t>
      </w:r>
    </w:p>
    <w:p>
      <w:r>
        <w:t>Integrate fleet operations with ERP, CRM, HRMS, fuel</w:t>
      </w:r>
    </w:p>
    <w:p>
      <w:r>
        <w:t>cards, and enterprise business systems.</w:t>
      </w:r>
    </w:p>
    <w:p>
      <w:r>
        <w:t>Last Mile</w:t>
      </w:r>
    </w:p>
    <w:p>
      <w:r>
        <w:t>→</w:t>
      </w:r>
    </w:p>
    <w:p>
      <w:r>
        <w:t>Connect delivery operations with eCommerce platforms,</w:t>
      </w:r>
    </w:p>
    <w:p>
      <w:r>
        <w:t>order management, and logistics applications.</w:t>
      </w:r>
    </w:p>
    <w:p>
      <w:r>
        <w:t>Security Monitor</w:t>
      </w:r>
    </w:p>
    <w:p>
      <w:r>
        <w:t>→</w:t>
      </w:r>
    </w:p>
    <w:p>
      <w:r>
        <w:t>Share security events and monitoring data with external</w:t>
      </w:r>
    </w:p>
    <w:p>
      <w:r>
        <w:t>platforms and emergency response systems.</w:t>
      </w:r>
    </w:p>
    <w:p>
      <w:r>
        <w:t>IoT</w:t>
      </w:r>
    </w:p>
    <w:p>
      <w:r>
        <w:t>→</w:t>
      </w:r>
    </w:p>
    <w:p>
      <w:r>
        <w:t>Connect GPS devices, cameras, sensors, and third-party</w:t>
      </w:r>
    </w:p>
    <w:p>
      <w:r>
        <w:t>IoT hardware through a unified integration framework.</w:t>
      </w:r>
    </w:p>
    <w:p>
      <w:r>
        <w:t>Job Scheduling</w:t>
      </w:r>
    </w:p>
    <w:p>
      <w:r>
        <w:t>→</w:t>
      </w:r>
    </w:p>
    <w:p>
      <w:r>
        <w:t>Integrate scheduling workflows with workforce management,</w:t>
      </w:r>
    </w:p>
    <w:p>
      <w:r>
        <w:t>service platforms, and business applications.</w:t>
      </w:r>
    </w:p>
    <w:p>
      <w:r>
        <w:t>FAQ</w:t>
      </w:r>
    </w:p>
    <w:p>
      <w:r>
        <w:t>API &amp; Integrations FAQs</w:t>
      </w:r>
    </w:p>
    <w:p>
      <w:r>
        <w:t>Which business systems does Autonautics integrate with?</w:t>
      </w:r>
    </w:p>
    <w:p>
      <w:r>
        <w:t>Named integrations include SAP, Salesforce, Zoho, Xero, Tally, and</w:t>
      </w:r>
    </w:p>
    <w:p>
      <w:r>
        <w:t>MYOB, alongside a REST API and webhooks for connecting any other system your business runs.</w:t>
      </w:r>
    </w:p>
    <w:p>
      <w:r>
        <w:t>Does Autonautics have a REST API?</w:t>
      </w:r>
    </w:p>
    <w:p>
      <w:r>
        <w:t>Yes. Autonautics exposes a REST API so your developers can pull fleet,</w:t>
      </w:r>
    </w:p>
    <w:p>
      <w:r>
        <w:t>driver, and trip data into your own applications or push data in.</w:t>
      </w:r>
    </w:p>
    <w:p>
      <w:r>
        <w:t>What are webhooks used for?</w:t>
      </w:r>
    </w:p>
    <w:p>
      <w:r>
        <w:t>Webhooks push events—alerts, trip completions, maintenance</w:t>
      </w:r>
    </w:p>
    <w:p>
      <w:r>
        <w:t>due—to your systems the moment they happen, instead of your systems having to poll</w:t>
      </w:r>
    </w:p>
    <w:p>
      <w:r>
        <w:t>Autonautics for updates.</w:t>
      </w:r>
    </w:p>
    <w:p>
      <w:r>
        <w:t>Can I build a custom integration?</w:t>
      </w:r>
    </w:p>
    <w:p>
      <w:r>
        <w:t>Yes. If you don’t see your system named, the REST API and</w:t>
      </w:r>
    </w:p>
    <w:p>
      <w:r>
        <w:t>webhooks let your team or a partner build a custom connection to Autonautics.</w:t>
      </w:r>
    </w:p>
    <w:p>
      <w:r>
        <w:t>Is data synced in real time?</w:t>
      </w:r>
    </w:p>
    <w:p>
      <w:r>
        <w:t>Event-based integrations sync as events happen; scheduled syncs (e.g.</w:t>
      </w:r>
    </w:p>
    <w:p>
      <w:r>
        <w:t>nightly accounting exports) run on the interval you configure.</w:t>
      </w:r>
    </w:p>
    <w:p>
      <w:r>
        <w:t>What does API access cost?</w:t>
      </w:r>
    </w:p>
    <w:p>
      <w:r>
        <w:t>API and integration access depends on your plan.</w:t>
      </w:r>
    </w:p>
    <w:p>
      <w:r>
        <w:t>Request a demo</w:t>
      </w:r>
    </w:p>
    <w:p>
      <w:r>
        <w:t>to discuss your integration needs.</w:t>
      </w:r>
    </w:p>
    <w:p>
      <w:r>
        <w:t>Get Started</w:t>
      </w:r>
    </w:p>
    <w:p>
      <w:r>
        <w:t>Connect Your Fleet to Your Entire Business.</w:t>
      </w:r>
    </w:p>
    <w:p>
      <w:r>
        <w:t>Discover how Autonautics integrates with your existing</w:t>
      </w:r>
    </w:p>
    <w:p>
      <w:r>
        <w:t>technology ecosystem to simplify operations, automate workflows, and keep your business connected.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Asset Management | Know Every Asset. Protect Every Investment. — Autonautics by Anstel - solutions\asset-management\index.html</w:t>
      </w:r>
    </w:p>
    <w:p>
      <w:r>
        <w:t>Asset Management | Know Every Asset. Protect Every Investment. — Autonautics by Anstel</w:t>
      </w:r>
    </w:p>
    <w:p>
      <w:r>
        <w:t>Asset Management</w:t>
      </w:r>
    </w:p>
    <w:p>
      <w:r>
        <w:t>Asset Visibility</w:t>
      </w:r>
    </w:p>
    <w:p>
      <w:r>
        <w:t>Real-Time Monitoring</w:t>
      </w:r>
    </w:p>
    <w:p>
      <w:r>
        <w:t>Utilization Insights</w:t>
      </w:r>
    </w:p>
    <w:p>
      <w:r>
        <w:t>Asset Protection</w:t>
      </w:r>
    </w:p>
    <w:p>
      <w:r>
        <w:t>Request a Demo</w:t>
      </w:r>
    </w:p>
    <w:p>
      <w:r>
        <w:t>What Is Asset Management?</w:t>
      </w:r>
    </w:p>
    <w:p>
      <w:r>
        <w:t>Manage and monitor your valuable business assets with complete visibility</w:t>
      </w:r>
    </w:p>
    <w:p>
      <w:r>
        <w:t>into their location, status, utilization, and operational history—all from one intelligent</w:t>
      </w:r>
    </w:p>
    <w:p>
      <w:r>
        <w:t>platform. It covers both powered assets (generators, compressors, and other equipment with an ignition or</w:t>
      </w:r>
    </w:p>
    <w:p>
      <w:r>
        <w:t>power source) and non-powered assets (trailers, containers, tools, and other equipment tracked via</w:t>
      </w:r>
    </w:p>
    <w:p>
      <w:r>
        <w:t>battery-powered trackers)—distinct from</w:t>
      </w:r>
    </w:p>
    <w:p>
      <w:r>
        <w:t>Fleet Tracking</w:t>
      </w:r>
    </w:p>
    <w:p>
      <w:r>
        <w:t>,</w:t>
      </w:r>
    </w:p>
    <w:p>
      <w:r>
        <w:t>which focuses on live vehicle location and driving trips.</w:t>
      </w:r>
    </w:p>
    <w:p>
      <w:r>
        <w:t>Asset Visibility</w:t>
      </w:r>
    </w:p>
    <w:p>
      <w:r>
        <w:t>Know Every Asset.</w:t>
      </w:r>
    </w:p>
    <w:p>
      <w:r>
        <w:t>Create a centralized inventory of your business assets with</w:t>
      </w:r>
    </w:p>
    <w:p>
      <w:r>
        <w:t>complete visibility into ownership, location, assignments, specifications, and operational history.</w:t>
      </w:r>
    </w:p>
    <w:p>
      <w:r>
        <w:t>Asset Profiles</w:t>
      </w:r>
    </w:p>
    <w:p>
      <w:r>
        <w:t>Asset Assignment</w:t>
      </w:r>
    </w:p>
    <w:p>
      <w:r>
        <w:t>Asset Inventory</w:t>
      </w:r>
    </w:p>
    <w:p>
      <w:r>
        <w:t>Asset Monitoring</w:t>
      </w:r>
    </w:p>
    <w:p>
      <w:r>
        <w:t>Monitor Every Asset. Anywhere.</w:t>
      </w:r>
    </w:p>
    <w:p>
      <w:r>
        <w:t>Track the location, movement, and</w:t>
      </w:r>
    </w:p>
    <w:p>
      <w:r>
        <w:t>operational status of every asset in real time, giving your business complete visibility whether assets</w:t>
      </w:r>
    </w:p>
    <w:p>
      <w:r>
        <w:t>are stationary, in transit, or deployed in the field.</w:t>
      </w:r>
    </w:p>
    <w:p>
      <w:r>
        <w:t>Real-Time Asset Tracking</w:t>
      </w:r>
    </w:p>
    <w:p>
      <w:r>
        <w:t>Monitor the live location and movement of valuable assets on an</w:t>
      </w:r>
    </w:p>
    <w:p>
      <w:r>
        <w:t>interactive map, helping your team quickly locate equipment whenever it’s needed.</w:t>
      </w:r>
    </w:p>
    <w:p>
      <w:r>
        <w:t>Asset Status</w:t>
      </w:r>
    </w:p>
    <w:p>
      <w:r>
        <w:t>View the operational status of every asset, including active,</w:t>
      </w:r>
    </w:p>
    <w:p>
      <w:r>
        <w:t>idle, in transit, assigned, or available, to understand exactly how assets are being utilized.</w:t>
      </w:r>
    </w:p>
    <w:p>
      <w:r>
        <w:t>Location History</w:t>
      </w:r>
    </w:p>
    <w:p>
      <w:r>
        <w:t>Review historical movements and location history to verify</w:t>
      </w:r>
    </w:p>
    <w:p>
      <w:r>
        <w:t>asset usage, investigate events, and maintain complete operational visibility.</w:t>
      </w:r>
    </w:p>
    <w:p>
      <w:r>
        <w:t>Asset Utilization</w:t>
      </w:r>
    </w:p>
    <w:p>
      <w:r>
        <w:t>Maximize Every Asset.</w:t>
      </w:r>
    </w:p>
    <w:p>
      <w:r>
        <w:t>Understand how your assets are being used with utilization insights that help</w:t>
      </w:r>
    </w:p>
    <w:p>
      <w:r>
        <w:t>reduce idle time, improve operational efficiency, and maximize the value of every investment.</w:t>
      </w:r>
    </w:p>
    <w:p>
      <w:r>
        <w:t>Utilization Overview</w:t>
      </w:r>
    </w:p>
    <w:p>
      <w:r>
        <w:t>See What’s Working.</w:t>
      </w:r>
    </w:p>
    <w:p>
      <w:r>
        <w:t>Monitor how frequently assets are used across your</w:t>
      </w:r>
    </w:p>
    <w:p>
      <w:r>
        <w:t>operations to identify active, underutilized, and idle assets.</w:t>
      </w:r>
    </w:p>
    <w:p>
      <w:r>
        <w:t>Operational Availability</w:t>
      </w:r>
    </w:p>
    <w:p>
      <w:r>
        <w:t>Allocate Resources Smarter.</w:t>
      </w:r>
    </w:p>
    <w:p>
      <w:r>
        <w:t>Track whether assets are available, assigned, in use,</w:t>
      </w:r>
    </w:p>
    <w:p>
      <w:r>
        <w:t>under maintenance, or inactive, helping teams allocate resources more effectively.</w:t>
      </w:r>
    </w:p>
    <w:p>
      <w:r>
        <w:t>Usage History</w:t>
      </w:r>
    </w:p>
    <w:p>
      <w:r>
        <w:t>Plan with the Full Picture.</w:t>
      </w:r>
    </w:p>
    <w:p>
      <w:r>
        <w:t>Review asset usage history, assignments, and operational</w:t>
      </w:r>
    </w:p>
    <w:p>
      <w:r>
        <w:t>activity to understand how assets are utilized over time and support better planning.</w:t>
      </w:r>
    </w:p>
    <w:p>
      <w:r>
        <w:t>Asset Security</w:t>
      </w:r>
    </w:p>
    <w:p>
      <w:r>
        <w:t>Protect Every Investment.</w:t>
      </w:r>
    </w:p>
    <w:p>
      <w:r>
        <w:t>Your assets are critical to your business. Stay informed with intelligent</w:t>
      </w:r>
    </w:p>
    <w:p>
      <w:r>
        <w:t>monitoring and timely notifications that help you prevent loss, respond faster, and maintain complete</w:t>
      </w:r>
    </w:p>
    <w:p>
      <w:r>
        <w:t>operational control—wherever your assets are.</w:t>
      </w:r>
    </w:p>
    <w:p>
      <w:r>
        <w:t>Continuous Monitoring</w:t>
      </w:r>
    </w:p>
    <w:p>
      <w:r>
        <w:t>Nothing Goes Unnoticed.</w:t>
      </w:r>
    </w:p>
    <w:p>
      <w:r>
        <w:t>Maintain real-time awareness of every asset’s</w:t>
      </w:r>
    </w:p>
    <w:p>
      <w:r>
        <w:t>location, movement, and operational activity to ensure nothing goes unnoticed.</w:t>
      </w:r>
    </w:p>
    <w:p>
      <w:r>
        <w:t>Instant Notifications</w:t>
      </w:r>
    </w:p>
    <w:p>
      <w:r>
        <w:t>Respond Without Delay.</w:t>
      </w:r>
    </w:p>
    <w:p>
      <w:r>
        <w:t>Receive timely alerts for important asset events, enabling</w:t>
      </w:r>
    </w:p>
    <w:p>
      <w:r>
        <w:t>your team to respond quickly and minimize operational risks.</w:t>
      </w:r>
    </w:p>
    <w:p>
      <w:r>
        <w:t>Location Intelligence</w:t>
      </w:r>
    </w:p>
    <w:p>
      <w:r>
        <w:t>See Where Assets Live.</w:t>
      </w:r>
    </w:p>
    <w:p>
      <w:r>
        <w:t>Monitor assets across warehouses, project sites, depots,</w:t>
      </w:r>
    </w:p>
    <w:p>
      <w:r>
        <w:t>and customer locations with location-based visibility that supports better security and</w:t>
      </w:r>
    </w:p>
    <w:p>
      <w:r>
        <w:t>accountability.</w:t>
      </w:r>
    </w:p>
    <w:p>
      <w:r>
        <w:t>Asset Intelligence</w:t>
      </w:r>
    </w:p>
    <w:p>
      <w:r>
        <w:t>Transform Asset Data Into Smarter Decisions.</w:t>
      </w:r>
    </w:p>
    <w:p>
      <w:r>
        <w:t>Turn everyday asset activity into meaningful operational insights with</w:t>
      </w:r>
    </w:p>
    <w:p>
      <w:r>
        <w:t>comprehensive reports and analytics that help you measure utilization, monitor performance, and make</w:t>
      </w:r>
    </w:p>
    <w:p>
      <w:r>
        <w:t>better business decisions.</w:t>
      </w:r>
    </w:p>
    <w:p>
      <w:r>
        <w:t>Asset Reports</w:t>
      </w:r>
    </w:p>
    <w:p>
      <w:r>
        <w:t>Report on Every Asset.</w:t>
      </w:r>
    </w:p>
    <w:p>
      <w:r>
        <w:t>Generate detailed reports covering asset movement,</w:t>
      </w:r>
    </w:p>
    <w:p>
      <w:r>
        <w:t>operational history, utilization, assignments, and activity to support daily operations and</w:t>
      </w:r>
    </w:p>
    <w:p>
      <w:r>
        <w:t>business planning.</w:t>
      </w:r>
    </w:p>
    <w:p>
      <w:r>
        <w:t>Utilization Analytics</w:t>
      </w:r>
    </w:p>
    <w:p>
      <w:r>
        <w:t>Maximize Every Return.</w:t>
      </w:r>
    </w:p>
    <w:p>
      <w:r>
        <w:t>Understand how assets are being used by analyzing</w:t>
      </w:r>
    </w:p>
    <w:p>
      <w:r>
        <w:t>utilization trends, operating hours, availability, and activity patterns to maximize return on</w:t>
      </w:r>
    </w:p>
    <w:p>
      <w:r>
        <w:t>every investment.</w:t>
      </w:r>
    </w:p>
    <w:p>
      <w:r>
        <w:t>Operational Insights</w:t>
      </w:r>
    </w:p>
    <w:p>
      <w:r>
        <w:t>Plan with Confidence.</w:t>
      </w:r>
    </w:p>
    <w:p>
      <w:r>
        <w:t>Review asset performance over time with historical data,</w:t>
      </w:r>
    </w:p>
    <w:p>
      <w:r>
        <w:t>movement trends, and operational summaries that help optimize planning, resource allocation, and</w:t>
      </w:r>
    </w:p>
    <w:p>
      <w:r>
        <w:t>asset management strategies.</w:t>
      </w:r>
    </w:p>
    <w:p>
      <w:r>
        <w:t>Available in Autonautics Products</w:t>
      </w:r>
    </w:p>
    <w:p>
      <w:r>
        <w:t>Where You’ll Find Asset Management</w:t>
      </w:r>
    </w:p>
    <w:p>
      <w:r>
        <w:t>Connected Fleet</w:t>
      </w:r>
    </w:p>
    <w:p>
      <w:r>
        <w:t>→</w:t>
      </w:r>
    </w:p>
    <w:p>
      <w:r>
        <w:t>Track and manage vehicles and business assets with</w:t>
      </w:r>
    </w:p>
    <w:p>
      <w:r>
        <w:t>complete operational visibility.</w:t>
      </w:r>
    </w:p>
    <w:p>
      <w:r>
        <w:t>FAQ</w:t>
      </w:r>
    </w:p>
    <w:p>
      <w:r>
        <w:t>Asset Management Questions, Answered</w:t>
      </w:r>
    </w:p>
    <w:p>
      <w:r>
        <w:t>What counts as an "asset" in asset management?</w:t>
      </w:r>
    </w:p>
    <w:p>
      <w:r>
        <w:t>Any business equipment you need visibility into—powered assets like generators and compressors, and non-powered assets like trailers, containers, and tools tracked with battery-powered trackers.</w:t>
      </w:r>
    </w:p>
    <w:p>
      <w:r>
        <w:t>How is Asset Management different from Fleet Tracking?</w:t>
      </w:r>
    </w:p>
    <w:p>
      <w:r>
        <w:t>Fleet Tracking</w:t>
      </w:r>
    </w:p>
    <w:p>
      <w:r>
        <w:t>focuses on live vehicle location, routes, and trips. Asset Management covers the broader set of powered and non-powered equipment your business owns—whether or not it's a vehicle—including status, utilization, and assignment history.</w:t>
      </w:r>
    </w:p>
    <w:p>
      <w:r>
        <w:t>Can non-powered equipment like trailers be tracked?</w:t>
      </w:r>
    </w:p>
    <w:p>
      <w:r>
        <w:t>Yes. Non-powered assets are tracked with battery-powered trackers so you can monitor their location and status even without an ignition or power source to draw from.</w:t>
      </w:r>
    </w:p>
    <w:p>
      <w:r>
        <w:t>What does utilization tracking show?</w:t>
      </w:r>
    </w:p>
    <w:p>
      <w:r>
        <w:t>It shows how frequently each asset is used, whether it's active, idle, assigned, or under maintenance, and highlights underutilized assets so you can reallocate resources more effectively.</w:t>
      </w:r>
    </w:p>
    <w:p>
      <w:r>
        <w:t>How does Asset Management help prevent loss or theft?</w:t>
      </w:r>
    </w:p>
    <w:p>
      <w:r>
        <w:t>Continuous location monitoring and instant notifications alert your team to unexpected movement or activity, helping you respond quickly and maintain accountability for every asset.</w:t>
      </w:r>
    </w:p>
    <w:p>
      <w:r>
        <w:t>Which Autonautics product includes Asset Management?</w:t>
      </w:r>
    </w:p>
    <w:p>
      <w:r>
        <w:t>Asset Management is available within</w:t>
      </w:r>
    </w:p>
    <w:p>
      <w:r>
        <w:t>Connected Fleet</w:t>
      </w:r>
    </w:p>
    <w:p>
      <w:r>
        <w:t>, alongside vehicle tracking, driver management, and maintenance data in one platform.</w:t>
      </w:r>
    </w:p>
    <w:p>
      <w:r>
        <w:t>Get Started</w:t>
      </w:r>
    </w:p>
    <w:p>
      <w:r>
        <w:t>Every Asset. Connected. Protected. Optimized.</w:t>
      </w:r>
    </w:p>
    <w:p>
      <w:r>
        <w:t>From real-time visibility and asset monitoring to utilization</w:t>
      </w:r>
    </w:p>
    <w:p>
      <w:r>
        <w:t>analytics and operational insights, Autonautics helps you protect valuable assets, improve efficiency,</w:t>
      </w:r>
    </w:p>
    <w:p>
      <w:r>
        <w:t>and maximize every investment across your business.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Compliance | Stay Compliant. Stay Operational. — Autonautics by Anstel - solutions\compliance\index.html</w:t>
      </w:r>
    </w:p>
    <w:p>
      <w:r>
        <w:t>Compliance | Stay Compliant. Stay Operational. — Autonautics by Anstel</w:t>
      </w:r>
    </w:p>
    <w:p>
      <w:r>
        <w:t>Compliance</w:t>
      </w:r>
    </w:p>
    <w:p>
      <w:r>
        <w:t>Compliance Management</w:t>
      </w:r>
    </w:p>
    <w:p>
      <w:r>
        <w:t>Automated Monitoring</w:t>
      </w:r>
    </w:p>
    <w:p>
      <w:r>
        <w:t>Regulatory Support</w:t>
      </w:r>
    </w:p>
    <w:p>
      <w:r>
        <w:t>Audit Readiness</w:t>
      </w:r>
    </w:p>
    <w:p>
      <w:r>
        <w:t>Request a Demo</w:t>
      </w:r>
    </w:p>
    <w:p>
      <w:r>
        <w:t>What Is Fleet Compliance Management?</w:t>
      </w:r>
    </w:p>
    <w:p>
      <w:r>
        <w:t>Managing compliance shouldn’t slow your operations.</w:t>
      </w:r>
    </w:p>
    <w:p>
      <w:r>
        <w:t>Autonautics helps you centralize compliance, automate monitoring, and stay prepared for changing</w:t>
      </w:r>
    </w:p>
    <w:p>
      <w:r>
        <w:t>regulatory requirements—all from a single connected platform.</w:t>
      </w:r>
    </w:p>
    <w:p>
      <w:r>
        <w:t>Compliance Management</w:t>
      </w:r>
    </w:p>
    <w:p>
      <w:r>
        <w:t>Manage Compliance From One Place.</w:t>
      </w:r>
    </w:p>
    <w:p>
      <w:r>
        <w:t>Replace scattered records, manual follow-ups, and disconnected processes with one</w:t>
      </w:r>
    </w:p>
    <w:p>
      <w:r>
        <w:t>centralized platform that helps you manage compliance across vehicles, drivers, assets, and fleet</w:t>
      </w:r>
    </w:p>
    <w:p>
      <w:r>
        <w:t>operations.</w:t>
      </w:r>
    </w:p>
    <w:p>
      <w:r>
        <w:t>Centralized Compliance</w:t>
      </w:r>
    </w:p>
    <w:p>
      <w:r>
        <w:t>One Platform. Every Requirement.</w:t>
      </w:r>
    </w:p>
    <w:p>
      <w:r>
        <w:t>Manage compliance activities across your entire</w:t>
      </w:r>
    </w:p>
    <w:p>
      <w:r>
        <w:t>fleet from one platform.</w:t>
      </w:r>
    </w:p>
    <w:p>
      <w:r>
        <w:t>Document Management</w:t>
      </w:r>
    </w:p>
    <w:p>
      <w:r>
        <w:t>Keep Records Secure.</w:t>
      </w:r>
    </w:p>
    <w:p>
      <w:r>
        <w:t>Store and organize operational and regulatory</w:t>
      </w:r>
    </w:p>
    <w:p>
      <w:r>
        <w:t>documents securely.</w:t>
      </w:r>
    </w:p>
    <w:p>
      <w:r>
        <w:t>Certification Tracking</w:t>
      </w:r>
    </w:p>
    <w:p>
      <w:r>
        <w:t>Stay Current, Always.</w:t>
      </w:r>
    </w:p>
    <w:p>
      <w:r>
        <w:t>Monitor certifications and keep records current</w:t>
      </w:r>
    </w:p>
    <w:p>
      <w:r>
        <w:t>and accessible.</w:t>
      </w:r>
    </w:p>
    <w:p>
      <w:r>
        <w:t>Inspection Management</w:t>
      </w:r>
    </w:p>
    <w:p>
      <w:r>
        <w:t>Every Inspection, Recorded.</w:t>
      </w:r>
    </w:p>
    <w:p>
      <w:r>
        <w:t>Record inspections and maintain complete</w:t>
      </w:r>
    </w:p>
    <w:p>
      <w:r>
        <w:t>compliance history.</w:t>
      </w:r>
    </w:p>
    <w:p>
      <w:r>
        <w:t>Compliance Visibility</w:t>
      </w:r>
    </w:p>
    <w:p>
      <w:r>
        <w:t>Know Your Status Instantly.</w:t>
      </w:r>
    </w:p>
    <w:p>
      <w:r>
        <w:t>Instantly understand the compliance status of</w:t>
      </w:r>
    </w:p>
    <w:p>
      <w:r>
        <w:t>your fleet.</w:t>
      </w:r>
    </w:p>
    <w:p>
      <w:r>
        <w:t>Compliance Workflows</w:t>
      </w:r>
    </w:p>
    <w:p>
      <w:r>
        <w:t>Stay Ahead of Every Requirement.</w:t>
      </w:r>
    </w:p>
    <w:p>
      <w:r>
        <w:t>Manual follow-ups and missed deadlines can put operations at</w:t>
      </w:r>
    </w:p>
    <w:p>
      <w:r>
        <w:t>risk. Automate compliance workflows with proactive reminders, expiry tracking, and intelligent</w:t>
      </w:r>
    </w:p>
    <w:p>
      <w:r>
        <w:t>notifications that help your team stay one step ahead.</w:t>
      </w:r>
    </w:p>
    <w:p>
      <w:r>
        <w:t>Renewal Reminders</w:t>
      </w:r>
    </w:p>
    <w:p>
      <w:r>
        <w:t>Expiry Tracking</w:t>
      </w:r>
    </w:p>
    <w:p>
      <w:r>
        <w:t>Compliance Alerts</w:t>
      </w:r>
    </w:p>
    <w:p>
      <w:r>
        <w:t>Required Actions</w:t>
      </w:r>
    </w:p>
    <w:p>
      <w:r>
        <w:t>Workflow Automation</w:t>
      </w:r>
    </w:p>
    <w:p>
      <w:r>
        <w:t>Regional Compliance</w:t>
      </w:r>
    </w:p>
    <w:p>
      <w:r>
        <w:t>Built for Changing Regulatory Requirements.</w:t>
      </w:r>
    </w:p>
    <w:p>
      <w:r>
        <w:t>Every region has its own compliance</w:t>
      </w:r>
    </w:p>
    <w:p>
      <w:r>
        <w:t>standards. Autonautics provides a flexible compliance framework that helps organizations adapt to</w:t>
      </w:r>
    </w:p>
    <w:p>
      <w:r>
        <w:t>regional regulations from one unified platform.</w:t>
      </w:r>
    </w:p>
    <w:p>
      <w:r>
        <w:t>AIS-140</w:t>
      </w:r>
    </w:p>
    <w:p>
      <w:r>
        <w:t>Support compliance with India’s AIS-140</w:t>
      </w:r>
    </w:p>
    <w:p>
      <w:r>
        <w:t>requirements for applicable fleet operations.</w:t>
      </w:r>
    </w:p>
    <w:p>
      <w:r>
        <w:t>Regional Standards</w:t>
      </w:r>
    </w:p>
    <w:p>
      <w:r>
        <w:t>Configure compliance workflows to align with country</w:t>
      </w:r>
    </w:p>
    <w:p>
      <w:r>
        <w:t>and industry requirements.</w:t>
      </w:r>
    </w:p>
    <w:p>
      <w:r>
        <w:t>Future-Ready Compliance</w:t>
      </w:r>
    </w:p>
    <w:p>
      <w:r>
        <w:t>Built to support evolving regulations as your business</w:t>
      </w:r>
    </w:p>
    <w:p>
      <w:r>
        <w:t>expands into new markets.</w:t>
      </w:r>
    </w:p>
    <w:p>
      <w:r>
        <w:t>Flexible Configuration</w:t>
      </w:r>
    </w:p>
    <w:p>
      <w:r>
        <w:t>Adapt compliance processes without changing the way</w:t>
      </w:r>
    </w:p>
    <w:p>
      <w:r>
        <w:t>your teams work.</w:t>
      </w:r>
    </w:p>
    <w:p>
      <w:r>
        <w:t>Unified Operations</w:t>
      </w:r>
    </w:p>
    <w:p>
      <w:r>
        <w:t>Manage regional compliance requirements from a single</w:t>
      </w:r>
    </w:p>
    <w:p>
      <w:r>
        <w:t>connected platform.</w:t>
      </w:r>
    </w:p>
    <w:p>
      <w:r>
        <w:t>Compliance Intelligence</w:t>
      </w:r>
    </w:p>
    <w:p>
      <w:r>
        <w:t>See Your Compliance Health at a Glance.</w:t>
      </w:r>
    </w:p>
    <w:p>
      <w:r>
        <w:t>Transform compliance data into actionable insights with centralized dashboards,</w:t>
      </w:r>
    </w:p>
    <w:p>
      <w:r>
        <w:t>audit-ready records, and real-time reporting. Identify risks early, monitor fleet-wide compliance, and</w:t>
      </w:r>
    </w:p>
    <w:p>
      <w:r>
        <w:t>make informed operational decisions with confidence.</w:t>
      </w:r>
    </w:p>
    <w:p>
      <w:r>
        <w:t>Compliance Dashboard</w:t>
      </w:r>
    </w:p>
    <w:p>
      <w:r>
        <w:t>See It All at Once.</w:t>
      </w:r>
    </w:p>
    <w:p>
      <w:r>
        <w:t>Monitor compliance performance across your entire fleet</w:t>
      </w:r>
    </w:p>
    <w:p>
      <w:r>
        <w:t>from a single view.</w:t>
      </w:r>
    </w:p>
    <w:p>
      <w:r>
        <w:t>Audit History</w:t>
      </w:r>
    </w:p>
    <w:p>
      <w:r>
        <w:t>Every Record, On Hand.</w:t>
      </w:r>
    </w:p>
    <w:p>
      <w:r>
        <w:t>Access complete compliance records and historical</w:t>
      </w:r>
    </w:p>
    <w:p>
      <w:r>
        <w:t>activity whenever required.</w:t>
      </w:r>
    </w:p>
    <w:p>
      <w:r>
        <w:t>Compliance Reports</w:t>
      </w:r>
    </w:p>
    <w:p>
      <w:r>
        <w:t>Report with Confidence.</w:t>
      </w:r>
    </w:p>
    <w:p>
      <w:r>
        <w:t>Generate detailed reports to support internal reviews</w:t>
      </w:r>
    </w:p>
    <w:p>
      <w:r>
        <w:t>and regulatory requirements.</w:t>
      </w:r>
    </w:p>
    <w:p>
      <w:r>
        <w:t>Risk Insights</w:t>
      </w:r>
    </w:p>
    <w:p>
      <w:r>
        <w:t>Catch Gaps Early.</w:t>
      </w:r>
    </w:p>
    <w:p>
      <w:r>
        <w:t>Identify compliance gaps before they become operational</w:t>
      </w:r>
    </w:p>
    <w:p>
      <w:r>
        <w:t>issues.</w:t>
      </w:r>
    </w:p>
    <w:p>
      <w:r>
        <w:t>Operational Visibility</w:t>
      </w:r>
    </w:p>
    <w:p>
      <w:r>
        <w:t>Watch the Trends.</w:t>
      </w:r>
    </w:p>
    <w:p>
      <w:r>
        <w:t>Track compliance trends and monitor the overall health</w:t>
      </w:r>
    </w:p>
    <w:p>
      <w:r>
        <w:t>of your fleet.</w:t>
      </w:r>
    </w:p>
    <w:p>
      <w:r>
        <w:t>Operational Confidence</w:t>
      </w:r>
    </w:p>
    <w:p>
      <w:r>
        <w:t>Built for Confident Fleet Operations.</w:t>
      </w:r>
    </w:p>
    <w:p>
      <w:r>
        <w:t>Simplify compliance</w:t>
      </w:r>
    </w:p>
    <w:p>
      <w:r>
        <w:t>across your organization with connected workflows, proactive monitoring, and complete operational</w:t>
      </w:r>
    </w:p>
    <w:p>
      <w:r>
        <w:t>visibility. Stay prepared for audits, reduce compliance risks, and adapt to changing regulations with</w:t>
      </w:r>
    </w:p>
    <w:p>
      <w:r>
        <w:t>confidence.</w:t>
      </w:r>
    </w:p>
    <w:p>
      <w:r>
        <w:t>Reduce Compliance Risk</w:t>
      </w:r>
    </w:p>
    <w:p>
      <w:r>
        <w:t>Identify and address compliance issues before they impact</w:t>
      </w:r>
    </w:p>
    <w:p>
      <w:r>
        <w:t>operations.</w:t>
      </w:r>
    </w:p>
    <w:p>
      <w:r>
        <w:t>Stay Audit Ready</w:t>
      </w:r>
    </w:p>
    <w:p>
      <w:r>
        <w:t>Maintain organized records and documentation for faster audit</w:t>
      </w:r>
    </w:p>
    <w:p>
      <w:r>
        <w:t>preparation.</w:t>
      </w:r>
    </w:p>
    <w:p>
      <w:r>
        <w:t>Improve Operational Readiness</w:t>
      </w:r>
    </w:p>
    <w:p>
      <w:r>
        <w:t>Keep vehicles, drivers, and assets compliant and ready for</w:t>
      </w:r>
    </w:p>
    <w:p>
      <w:r>
        <w:t>every journey.</w:t>
      </w:r>
    </w:p>
    <w:p>
      <w:r>
        <w:t>Increase Team Efficiency</w:t>
      </w:r>
    </w:p>
    <w:p>
      <w:r>
        <w:t>Reduce manual administration with centralized compliance</w:t>
      </w:r>
    </w:p>
    <w:p>
      <w:r>
        <w:t>management.</w:t>
      </w:r>
    </w:p>
    <w:p>
      <w:r>
        <w:t>Scale with Confidence</w:t>
      </w:r>
    </w:p>
    <w:p>
      <w:r>
        <w:t>Support growing fleets and evolving compliance requirements</w:t>
      </w:r>
    </w:p>
    <w:p>
      <w:r>
        <w:t>from one platform.</w:t>
      </w:r>
    </w:p>
    <w:p>
      <w:r>
        <w:t>Available in Autonautics Products</w:t>
      </w:r>
    </w:p>
    <w:p>
      <w:r>
        <w:t>Where You’ll Find Compliance</w:t>
      </w:r>
    </w:p>
    <w:p>
      <w:r>
        <w:t>Connected Fleet</w:t>
      </w:r>
    </w:p>
    <w:p>
      <w:r>
        <w:t>→</w:t>
      </w:r>
    </w:p>
    <w:p>
      <w:r>
        <w:t>Stay compliant by managing registrations, insurance,</w:t>
      </w:r>
    </w:p>
    <w:p>
      <w:r>
        <w:t>permits, inspections, and fleet documentation from one platform.</w:t>
      </w:r>
    </w:p>
    <w:p>
      <w:r>
        <w:t>FAQ</w:t>
      </w:r>
    </w:p>
    <w:p>
      <w:r>
        <w:t>Compliance Questions, Answered</w:t>
      </w:r>
    </w:p>
    <w:p>
      <w:r>
        <w:t>What is fleet compliance management?</w:t>
      </w:r>
    </w:p>
    <w:p>
      <w:r>
        <w:t>It's the centralized tracking of every regulatory requirement your fleet must meet—registrations, insurance, permits, inspections, and certifications—with automated reminders so nothing lapses.</w:t>
      </w:r>
    </w:p>
    <w:p>
      <w:r>
        <w:t>Does Autonautics support AIS-140 compliance?</w:t>
      </w:r>
    </w:p>
    <w:p>
      <w:r>
        <w:t>Yes. Autonautics supports India's AIS-140 vehicle location tracking device (VLTD) requirements for applicable fleet operations.</w:t>
      </w:r>
    </w:p>
    <w:p>
      <w:r>
        <w:t>Can compliance workflows be configured per region?</w:t>
      </w:r>
    </w:p>
    <w:p>
      <w:r>
        <w:t>Yes. Compliance requirements vary by country and industry, so workflows, renewal reminders, and required documentation can be configured to match regional regulations.</w:t>
      </w:r>
    </w:p>
    <w:p>
      <w:r>
        <w:t>How are renewal deadlines tracked?</w:t>
      </w:r>
    </w:p>
    <w:p>
      <w:r>
        <w:t>Expiry dates for registrations, insurance, permits, and certifications are tracked automatically, with proactive reminders sent well ahead of each deadline.</w:t>
      </w:r>
    </w:p>
    <w:p>
      <w:r>
        <w:t>Does this help us prepare for audits?</w:t>
      </w:r>
    </w:p>
    <w:p>
      <w:r>
        <w:t>Yes. Centralized, organized records and audit history mean documentation is ready to produce whenever an audit or regulatory review comes up.</w:t>
      </w:r>
    </w:p>
    <w:p>
      <w:r>
        <w:t>Which Autonautics product includes Compliance?</w:t>
      </w:r>
    </w:p>
    <w:p>
      <w:r>
        <w:t>Compliance tools are part of</w:t>
      </w:r>
    </w:p>
    <w:p>
      <w:r>
        <w:t>Connected Fleet</w:t>
      </w:r>
    </w:p>
    <w:p>
      <w:r>
        <w:t>, working alongside maintenance, driver, and asset management in the same platform.</w:t>
      </w:r>
    </w:p>
    <w:p>
      <w:r>
        <w:t>Get Started</w:t>
      </w:r>
    </w:p>
    <w:p>
      <w:r>
        <w:t>Compliance That Grows With Your Business.</w:t>
      </w:r>
    </w:p>
    <w:p>
      <w:r>
        <w:t>Whether you’re managing today’s requirements or</w:t>
      </w:r>
    </w:p>
    <w:p>
      <w:r>
        <w:t>preparing for tomorrow’s regulations, Autonautics provides the tools to keep your fleet compliant,</w:t>
      </w:r>
    </w:p>
    <w:p>
      <w:r>
        <w:t>operational, and ready for what’s next.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Dispatch Management Software | Job Assignment | Anstel - solutions\dispatch-management\index.html</w:t>
      </w:r>
    </w:p>
    <w:p>
      <w:r>
        <w:t>Dispatch Management Software | Job Assignment | Anstel</w:t>
      </w:r>
    </w:p>
    <w:p>
      <w:r>
        <w:t>Dispatch Management</w:t>
      </w:r>
    </w:p>
    <w:p>
      <w:r>
        <w:t>Intelligent Job Assignment</w:t>
      </w:r>
    </w:p>
    <w:p>
      <w:r>
        <w:t>Live ETA &amp; Tracking</w:t>
      </w:r>
    </w:p>
    <w:p>
      <w:r>
        <w:t>Phone-Based GPS</w:t>
      </w:r>
    </w:p>
    <w:p>
      <w:r>
        <w:t>Dispatch Analytics</w:t>
      </w:r>
    </w:p>
    <w:p>
      <w:r>
        <w:t>Request a Demo</w:t>
      </w:r>
    </w:p>
    <w:p>
      <w:r>
        <w:t>Dispatch Management</w:t>
      </w:r>
    </w:p>
    <w:p>
      <w:r>
        <w:t>What Is Dispatch Management?</w:t>
      </w:r>
    </w:p>
    <w:p>
      <w:r>
        <w:t>Dispatch management assigns the nearest available driver to the next job</w:t>
      </w:r>
    </w:p>
    <w:p>
      <w:r>
        <w:t>based on availability, vehicle capacity, and real-time location—so dispatchers stop manually</w:t>
      </w:r>
    </w:p>
    <w:p>
      <w:r>
        <w:t>checking who’s free and where they are. Powered by phone-based GPS tracking, live ETA updates, and</w:t>
      </w:r>
    </w:p>
    <w:p>
      <w:r>
        <w:t>dispatch analytics, Autonautics helps improve response times, maximize fleet utilization, and deliver</w:t>
      </w:r>
    </w:p>
    <w:p>
      <w:r>
        <w:t>exceptional customer experiences.</w:t>
      </w:r>
    </w:p>
    <w:p>
      <w:r>
        <w:t>Dispatch decides</w:t>
      </w:r>
    </w:p>
    <w:p>
      <w:r>
        <w:t>who</w:t>
      </w:r>
    </w:p>
    <w:p>
      <w:r>
        <w:t>does the job.</w:t>
      </w:r>
    </w:p>
    <w:p>
      <w:r>
        <w:t>Route Optimization</w:t>
      </w:r>
    </w:p>
    <w:p>
      <w:r>
        <w:t>decides the best</w:t>
      </w:r>
    </w:p>
    <w:p>
      <w:r>
        <w:t>path</w:t>
      </w:r>
    </w:p>
    <w:p>
      <w:r>
        <w:t>once it’s assigned—most operations use both together.</w:t>
      </w:r>
    </w:p>
    <w:p>
      <w:r>
        <w:t>Intelligent Job Assignment</w:t>
      </w:r>
    </w:p>
    <w:p>
      <w:r>
        <w:t>Assign Every Job to the Right Driver and Vehicle.</w:t>
      </w:r>
    </w:p>
    <w:p>
      <w:r>
        <w:t>Automatically assign jobs based on driver</w:t>
      </w:r>
    </w:p>
    <w:p>
      <w:r>
        <w:t>availability, vehicle capacity, proximity, and operational requirements. Ensure every task is handled by</w:t>
      </w:r>
    </w:p>
    <w:p>
      <w:r>
        <w:t>the most suitable resource to improve efficiency, reduce travel time, and maximize fleet utilization.</w:t>
      </w:r>
    </w:p>
    <w:p>
      <w:r>
        <w:t>Smart Driver Assignment</w:t>
      </w:r>
    </w:p>
    <w:p>
      <w:r>
        <w:t>Assign jobs to available drivers based on workload,</w:t>
      </w:r>
    </w:p>
    <w:p>
      <w:r>
        <w:t>location, and availability, helping dispatchers respond faster while balancing field operations.</w:t>
      </w:r>
    </w:p>
    <w:p>
      <w:r>
        <w:t>Vehicle Capacity Matching</w:t>
      </w:r>
    </w:p>
    <w:p>
      <w:r>
        <w:t>Match every job with the right vehicle by considering load</w:t>
      </w:r>
    </w:p>
    <w:p>
      <w:r>
        <w:t>capacity and operational requirements, ensuring efficient resource utilization and reducing</w:t>
      </w:r>
    </w:p>
    <w:p>
      <w:r>
        <w:t>unnecessary trips.</w:t>
      </w:r>
    </w:p>
    <w:p>
      <w:r>
        <w:t>Location-Based Dispatch</w:t>
      </w:r>
    </w:p>
    <w:p>
      <w:r>
        <w:t>Use phone-based GPS location to identify nearby drivers and</w:t>
      </w:r>
    </w:p>
    <w:p>
      <w:r>
        <w:t>vehicles, enabling faster dispatch decisions, shorter response times, and accurate job assignments</w:t>
      </w:r>
    </w:p>
    <w:p>
      <w:r>
        <w:t>without requiring dedicated GPS hardware.</w:t>
      </w:r>
    </w:p>
    <w:p>
      <w:r>
        <w:t>Dispatch Planning</w:t>
      </w:r>
    </w:p>
    <w:p>
      <w:r>
        <w:t>Plan Every Job. Optimize Every Schedule.</w:t>
      </w:r>
    </w:p>
    <w:p>
      <w:r>
        <w:t>Organize daily operations with intelligent scheduling,</w:t>
      </w:r>
    </w:p>
    <w:p>
      <w:r>
        <w:t>priority-based dispatching, and route planning to reduce delays and keep every driver on an optimized</w:t>
      </w:r>
    </w:p>
    <w:p>
      <w:r>
        <w:t>work schedule.</w:t>
      </w:r>
    </w:p>
    <w:p>
      <w:r>
        <w:t>Intelligent Job Scheduling</w:t>
      </w:r>
    </w:p>
    <w:p>
      <w:r>
        <w:t>Route &amp; Trip Planning</w:t>
      </w:r>
    </w:p>
    <w:p>
      <w:r>
        <w:t>Priority &amp; Time Windows</w:t>
      </w:r>
    </w:p>
    <w:p>
      <w:r>
        <w:t>Live Dispatch Operations</w:t>
      </w:r>
    </w:p>
    <w:p>
      <w:r>
        <w:t>Execute Every Job with Complete Operational Visibility.</w:t>
      </w:r>
    </w:p>
    <w:p>
      <w:r>
        <w:t>Keep your field operations running smoothly with real-time job tracking,</w:t>
      </w:r>
    </w:p>
    <w:p>
      <w:r>
        <w:t>phone-based GPS, live ETA updates, and continuous communication between dispatchers and field teams.</w:t>
      </w:r>
    </w:p>
    <w:p>
      <w:r>
        <w:t>Monitor every job from assignment to completion while maintaining complete control over daily</w:t>
      </w:r>
    </w:p>
    <w:p>
      <w:r>
        <w:t>operations.</w:t>
      </w:r>
    </w:p>
    <w:p>
      <w:r>
        <w:t>Live Job Tracking</w:t>
      </w:r>
    </w:p>
    <w:p>
      <w:r>
        <w:t>Follow Every Job.</w:t>
      </w:r>
    </w:p>
    <w:p>
      <w:r>
        <w:t>Track every assigned job in real time as it progresses</w:t>
      </w:r>
    </w:p>
    <w:p>
      <w:r>
        <w:t>through its lifecycle—from assigned and accepted to en route, on-site, completed, or</w:t>
      </w:r>
    </w:p>
    <w:p>
      <w:r>
        <w:t>cancelled—giving dispatchers complete operational visibility.</w:t>
      </w:r>
    </w:p>
    <w:p>
      <w:r>
        <w:t>Phone-Based GPS Tracking</w:t>
      </w:r>
    </w:p>
    <w:p>
      <w:r>
        <w:t>No Extra Hardware.</w:t>
      </w:r>
    </w:p>
    <w:p>
      <w:r>
        <w:t>Monitor the live location of drivers and field teams</w:t>
      </w:r>
    </w:p>
    <w:p>
      <w:r>
        <w:t>using their mobile devices, eliminating the need for dedicated GPS hardware while ensuring</w:t>
      </w:r>
    </w:p>
    <w:p>
      <w:r>
        <w:t>accurate field visibility.</w:t>
      </w:r>
    </w:p>
    <w:p>
      <w:r>
        <w:t>Real-Time ETA</w:t>
      </w:r>
    </w:p>
    <w:p>
      <w:r>
        <w:t>Know Exactly When.</w:t>
      </w:r>
    </w:p>
    <w:p>
      <w:r>
        <w:t>Provide accurate estimated arrival times using live</w:t>
      </w:r>
    </w:p>
    <w:p>
      <w:r>
        <w:t>location data, helping dispatchers improve planning and keep customers informed throughout the</w:t>
      </w:r>
    </w:p>
    <w:p>
      <w:r>
        <w:t>journey.</w:t>
      </w:r>
    </w:p>
    <w:p>
      <w:r>
        <w:t>Job Status Management</w:t>
      </w:r>
    </w:p>
    <w:p>
      <w:r>
        <w:t>Always Know Where Things Stand.</w:t>
      </w:r>
    </w:p>
    <w:p>
      <w:r>
        <w:t>Monitor every stage of a job with real-time status</w:t>
      </w:r>
    </w:p>
    <w:p>
      <w:r>
        <w:t>updates, ensuring dispatch teams always know the progress of ongoing field operations.</w:t>
      </w:r>
    </w:p>
    <w:p>
      <w:r>
        <w:t>Controlled Job Rescheduling</w:t>
      </w:r>
    </w:p>
    <w:p>
      <w:r>
        <w:t>Stay in Control of Change.</w:t>
      </w:r>
    </w:p>
    <w:p>
      <w:r>
        <w:t>Allow drivers to request job rescheduling directly from</w:t>
      </w:r>
    </w:p>
    <w:p>
      <w:r>
        <w:t>the mobile app when delays or unexpected situations arise. Dispatch managers can review requests,</w:t>
      </w:r>
    </w:p>
    <w:p>
      <w:r>
        <w:t>approve schedule changes, and maintain complete operational control.</w:t>
      </w:r>
    </w:p>
    <w:p>
      <w:r>
        <w:t>Live Workforce Visibility</w:t>
      </w:r>
    </w:p>
    <w:p>
      <w:r>
        <w:t>See the Whole Team.</w:t>
      </w:r>
    </w:p>
    <w:p>
      <w:r>
        <w:t>View the real-time location and operational status of</w:t>
      </w:r>
    </w:p>
    <w:p>
      <w:r>
        <w:t>drivers, technicians, and vehicles from a centralized dispatch dashboard to coordinate field</w:t>
      </w:r>
    </w:p>
    <w:p>
      <w:r>
        <w:t>activities more effectively.</w:t>
      </w:r>
    </w:p>
    <w:p>
      <w:r>
        <w:t>Operational Notifications</w:t>
      </w:r>
    </w:p>
    <w:p>
      <w:r>
        <w:t>Never Miss an Update.</w:t>
      </w:r>
    </w:p>
    <w:p>
      <w:r>
        <w:t>Receive instant notifications for job assignments,</w:t>
      </w:r>
    </w:p>
    <w:p>
      <w:r>
        <w:t>acceptance, arrivals, delays, completions, cancellations, and rescheduling requests, enabling</w:t>
      </w:r>
    </w:p>
    <w:p>
      <w:r>
        <w:t>faster response to operational events.</w:t>
      </w:r>
    </w:p>
    <w:p>
      <w:r>
        <w:t>Field Team Communication</w:t>
      </w:r>
    </w:p>
    <w:p>
      <w:r>
        <w:t>Stay Connected All Day.</w:t>
      </w:r>
    </w:p>
    <w:p>
      <w:r>
        <w:t>Keep dispatchers and field teams connected with timely</w:t>
      </w:r>
    </w:p>
    <w:p>
      <w:r>
        <w:t>job updates, instructions, and operational notifications, ensuring seamless coordination throughout</w:t>
      </w:r>
    </w:p>
    <w:p>
      <w:r>
        <w:t>the workday.</w:t>
      </w:r>
    </w:p>
    <w:p>
      <w:r>
        <w:t>Dispatch Intelligence</w:t>
      </w:r>
    </w:p>
    <w:p>
      <w:r>
        <w:t>Turn Dispatch Data Into Smarter Operational Decisions.</w:t>
      </w:r>
    </w:p>
    <w:p>
      <w:r>
        <w:t>Gain complete visibility into your dispatch performance with operational reports</w:t>
      </w:r>
    </w:p>
    <w:p>
      <w:r>
        <w:t>and analytics. Monitor job completion trends, workforce productivity, response times, and overall</w:t>
      </w:r>
    </w:p>
    <w:p>
      <w:r>
        <w:t>operational efficiency to identify opportunities for continuous improvement.</w:t>
      </w:r>
    </w:p>
    <w:p>
      <w:r>
        <w:t>Dispatch Performance Reports</w:t>
      </w:r>
    </w:p>
    <w:p>
      <w:r>
        <w:t>See the Full Picture.</w:t>
      </w:r>
    </w:p>
    <w:p>
      <w:r>
        <w:t>Analyze dispatch operations with detailed reports that</w:t>
      </w:r>
    </w:p>
    <w:p>
      <w:r>
        <w:t>provide visibility into job volumes, completion rates, pending work, and operational performance</w:t>
      </w:r>
    </w:p>
    <w:p>
      <w:r>
        <w:t>across your organization.</w:t>
      </w:r>
    </w:p>
    <w:p>
      <w:r>
        <w:t>Job Completion Analytics</w:t>
      </w:r>
    </w:p>
    <w:p>
      <w:r>
        <w:t>Know What’s Outstanding.</w:t>
      </w:r>
    </w:p>
    <w:p>
      <w:r>
        <w:t>Track completed, pending, cancelled, and overdue jobs to</w:t>
      </w:r>
    </w:p>
    <w:p>
      <w:r>
        <w:t>understand operational efficiency and identify areas requiring attention.</w:t>
      </w:r>
    </w:p>
    <w:p>
      <w:r>
        <w:t>Workforce Productivity Insights</w:t>
      </w:r>
    </w:p>
    <w:p>
      <w:r>
        <w:t>Measure the Impact.</w:t>
      </w:r>
    </w:p>
    <w:p>
      <w:r>
        <w:t>Measure the performance of drivers and field teams by</w:t>
      </w:r>
    </w:p>
    <w:p>
      <w:r>
        <w:t>reviewing completed jobs, daily workload, and overall operational contribution.</w:t>
      </w:r>
    </w:p>
    <w:p>
      <w:r>
        <w:t>Response Time Analysis</w:t>
      </w:r>
    </w:p>
    <w:p>
      <w:r>
        <w:t>Improve Every Response.</w:t>
      </w:r>
    </w:p>
    <w:p>
      <w:r>
        <w:t>Evaluate dispatch response times and job completion</w:t>
      </w:r>
    </w:p>
    <w:p>
      <w:r>
        <w:t>timelines to improve service delivery and operational efficiency.</w:t>
      </w:r>
    </w:p>
    <w:p>
      <w:r>
        <w:t>Operational Trends</w:t>
      </w:r>
    </w:p>
    <w:p>
      <w:r>
        <w:t>Spot Patterns Early.</w:t>
      </w:r>
    </w:p>
    <w:p>
      <w:r>
        <w:t>Identify recurring operational patterns, workload</w:t>
      </w:r>
    </w:p>
    <w:p>
      <w:r>
        <w:t>distribution, and dispatch activity over time to support better planning and resource allocation.</w:t>
      </w:r>
    </w:p>
    <w:p>
      <w:r>
        <w:t>Data-Driven Decision Making</w:t>
      </w:r>
    </w:p>
    <w:p>
      <w:r>
        <w:t>Act on What You Learn.</w:t>
      </w:r>
    </w:p>
    <w:p>
      <w:r>
        <w:t>Transform operational data into actionable insights that</w:t>
      </w:r>
    </w:p>
    <w:p>
      <w:r>
        <w:t>help optimize workforce utilization, improve scheduling strategies, and support informed business</w:t>
      </w:r>
    </w:p>
    <w:p>
      <w:r>
        <w:t>decisions.</w:t>
      </w:r>
    </w:p>
    <w:p>
      <w:r>
        <w:t>Business Outcomes</w:t>
      </w:r>
    </w:p>
    <w:p>
      <w:r>
        <w:t>Deliver Faster Service. Improve Every Dispatch Operation.</w:t>
      </w:r>
    </w:p>
    <w:p>
      <w:r>
        <w:t>Autonautics helps</w:t>
      </w:r>
    </w:p>
    <w:p>
      <w:r>
        <w:t>organizations streamline dispatch operations by connecting dispatchers, drivers, and field teams through</w:t>
      </w:r>
    </w:p>
    <w:p>
      <w:r>
        <w:t>a single platform. Improve operational efficiency, increase workforce productivity, and deliver a more</w:t>
      </w:r>
    </w:p>
    <w:p>
      <w:r>
        <w:t>reliable customer experience with intelligent dispatch management.</w:t>
      </w:r>
    </w:p>
    <w:p>
      <w:r>
        <w:t>Improve Workforce Productivity</w:t>
      </w:r>
    </w:p>
    <w:p>
      <w:r>
        <w:t>Reduce manual coordination and help drivers complete more work</w:t>
      </w:r>
    </w:p>
    <w:p>
      <w:r>
        <w:t>through intelligent planning, live visibility, and streamlined dispatch processes.</w:t>
      </w:r>
    </w:p>
    <w:p>
      <w:r>
        <w:t>Increase Operational Efficiency</w:t>
      </w:r>
    </w:p>
    <w:p>
      <w:r>
        <w:t>Coordinate jobs, drivers, and vehicles from a centralized</w:t>
      </w:r>
    </w:p>
    <w:p>
      <w:r>
        <w:t>platform, reducing delays and improving day-to-day operational control.</w:t>
      </w:r>
    </w:p>
    <w:p>
      <w:r>
        <w:t>Deliver Better Customer Service</w:t>
      </w:r>
    </w:p>
    <w:p>
      <w:r>
        <w:t>Keep customers informed with accurate ETAs and timely job</w:t>
      </w:r>
    </w:p>
    <w:p>
      <w:r>
        <w:t>execution, creating a more predictable and reliable service experience.</w:t>
      </w:r>
    </w:p>
    <w:p>
      <w:r>
        <w:t>Respond Faster to Operational Changes</w:t>
      </w:r>
    </w:p>
    <w:p>
      <w:r>
        <w:t>Handle schedule changes, delays, and rescheduling requests</w:t>
      </w:r>
    </w:p>
    <w:p>
      <w:r>
        <w:t>efficiently while maintaining visibility across all active field operations.</w:t>
      </w:r>
    </w:p>
    <w:p>
      <w:r>
        <w:t>Make Better Business Decisions</w:t>
      </w:r>
    </w:p>
    <w:p>
      <w:r>
        <w:t>Use operational reports and analytics to identify performance</w:t>
      </w:r>
    </w:p>
    <w:p>
      <w:r>
        <w:t>trends, improve planning, and continuously optimize dispatch operations.</w:t>
      </w:r>
    </w:p>
    <w:p>
      <w:r>
        <w:t>Scale Dispatch Operations with Confidence</w:t>
      </w:r>
    </w:p>
    <w:p>
      <w:r>
        <w:t>Whether managing a growing field workforce or expanding service</w:t>
      </w:r>
    </w:p>
    <w:p>
      <w:r>
        <w:t>coverage, maintain consistent operational control from a single dispatch platform.</w:t>
      </w:r>
    </w:p>
    <w:p>
      <w:r>
        <w:t>Available in Autonautics Products</w:t>
      </w:r>
    </w:p>
    <w:p>
      <w:r>
        <w:t>Where You’ll Find Dispatch Management</w:t>
      </w:r>
    </w:p>
    <w:p>
      <w:r>
        <w:t>Last Mile</w:t>
      </w:r>
    </w:p>
    <w:p>
      <w:r>
        <w:t>→</w:t>
      </w:r>
    </w:p>
    <w:p>
      <w:r>
        <w:t>Plan, assign, and monitor deliveries with real-time</w:t>
      </w:r>
    </w:p>
    <w:p>
      <w:r>
        <w:t>execution and dispatch control.</w:t>
      </w:r>
    </w:p>
    <w:p>
      <w:r>
        <w:t>Job Scheduling</w:t>
      </w:r>
    </w:p>
    <w:p>
      <w:r>
        <w:t>→</w:t>
      </w:r>
    </w:p>
    <w:p>
      <w:r>
        <w:t>Schedule field teams, assign resources, and coordinate</w:t>
      </w:r>
    </w:p>
    <w:p>
      <w:r>
        <w:t>jobs efficiently across your workforce.</w:t>
      </w:r>
    </w:p>
    <w:p>
      <w:r>
        <w:t>FAQ</w:t>
      </w:r>
    </w:p>
    <w:p>
      <w:r>
        <w:t>Dispatch Management FAQs</w:t>
      </w:r>
    </w:p>
    <w:p>
      <w:r>
        <w:t>What’s the difference between Dispatch Management and Route</w:t>
      </w:r>
    </w:p>
    <w:p>
      <w:r>
        <w:t>Optimization?</w:t>
      </w:r>
    </w:p>
    <w:p>
      <w:r>
        <w:t>Dispatch Management decides who does a job—assigning the nearest</w:t>
      </w:r>
    </w:p>
    <w:p>
      <w:r>
        <w:t>available driver based on capacity and location. Route Optimization decides the best path once</w:t>
      </w:r>
    </w:p>
    <w:p>
      <w:r>
        <w:t>jobs are assigned. Most operations use both together.</w:t>
      </w:r>
    </w:p>
    <w:p>
      <w:r>
        <w:t>Does dispatch require dedicated GPS hardware?</w:t>
      </w:r>
    </w:p>
    <w:p>
      <w:r>
        <w:t>No. Dispatch Management uses phone-based GPS from the driver’s</w:t>
      </w:r>
    </w:p>
    <w:p>
      <w:r>
        <w:t>mobile app, so field teams can be dispatched and tracked without installing separate tracking</w:t>
      </w:r>
    </w:p>
    <w:p>
      <w:r>
        <w:t>hardware.</w:t>
      </w:r>
    </w:p>
    <w:p>
      <w:r>
        <w:t>How are jobs assigned?</w:t>
      </w:r>
    </w:p>
    <w:p>
      <w:r>
        <w:t>Jobs are matched to drivers automatically based on availability,</w:t>
      </w:r>
    </w:p>
    <w:p>
      <w:r>
        <w:t>proximity, and vehicle capacity, so dispatchers don’t have to manually check who’s</w:t>
      </w:r>
    </w:p>
    <w:p>
      <w:r>
        <w:t>free and where they are.</w:t>
      </w:r>
    </w:p>
    <w:p>
      <w:r>
        <w:t>Can drivers request a reschedule?</w:t>
      </w:r>
    </w:p>
    <w:p>
      <w:r>
        <w:t>Yes. Drivers can request rescheduling from the mobile app when delays</w:t>
      </w:r>
    </w:p>
    <w:p>
      <w:r>
        <w:t>occur, and dispatchers review and approve changes to keep operational control.</w:t>
      </w:r>
    </w:p>
    <w:p>
      <w:r>
        <w:t>Does it work with Connected Fleet?</w:t>
      </w:r>
    </w:p>
    <w:p>
      <w:r>
        <w:t>Yes. Dispatch Management is used inside Last Mile and Job Scheduling,</w:t>
      </w:r>
    </w:p>
    <w:p>
      <w:r>
        <w:t>and shares live location and job data with the rest of the Autonautics platform.</w:t>
      </w:r>
    </w:p>
    <w:p>
      <w:r>
        <w:t>What does dispatch management cost?</w:t>
      </w:r>
    </w:p>
    <w:p>
      <w:r>
        <w:t>Pricing depends on team size and the products you use.</w:t>
      </w:r>
    </w:p>
    <w:p>
      <w:r>
        <w:t>Request a demo</w:t>
      </w:r>
    </w:p>
    <w:p>
      <w:r>
        <w:t>for a quote on your operation.</w:t>
      </w:r>
    </w:p>
    <w:p>
      <w:r>
        <w:t>Get Started</w:t>
      </w:r>
    </w:p>
    <w:p>
      <w:r>
        <w:t>Ready to Modernize Your Dispatch Operations?</w:t>
      </w:r>
    </w:p>
    <w:p>
      <w:r>
        <w:t>Transform the way you assign, manage, and monitor field</w:t>
      </w:r>
    </w:p>
    <w:p>
      <w:r>
        <w:t>operations with intelligent dispatch management. Schedule a personalized demo and discover how</w:t>
      </w:r>
    </w:p>
    <w:p>
      <w:r>
        <w:t>Autonautics helps your organization improve efficiency, workforce productivity, and service delivery.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Driver Management Software | Behaviour Scoring | Anstel - solutions\driver-management\index.html</w:t>
      </w:r>
    </w:p>
    <w:p>
      <w:r>
        <w:t>Driver Management Software | Behaviour Scoring | Anstel</w:t>
      </w:r>
    </w:p>
    <w:p>
      <w:r>
        <w:t>Driver Management</w:t>
      </w:r>
    </w:p>
    <w:p>
      <w:r>
        <w:t>Driver Profiles</w:t>
      </w:r>
    </w:p>
    <w:p>
      <w:r>
        <w:t>Performance Insights</w:t>
      </w:r>
    </w:p>
    <w:p>
      <w:r>
        <w:t>Compliance Ready</w:t>
      </w:r>
    </w:p>
    <w:p>
      <w:r>
        <w:t>Safety Focused</w:t>
      </w:r>
    </w:p>
    <w:p>
      <w:r>
        <w:t>Request a Demo</w:t>
      </w:r>
    </w:p>
    <w:p>
      <w:r>
        <w:t>Driver Management</w:t>
      </w:r>
    </w:p>
    <w:p>
      <w:r>
        <w:t>What Is Driver Management?</w:t>
      </w:r>
    </w:p>
    <w:p>
      <w:r>
        <w:t>Driver management is the use of telematics data to score driving</w:t>
      </w:r>
    </w:p>
    <w:p>
      <w:r>
        <w:t>behaviour, track licenses and compliance, and manage every driver’s profile and history from one</w:t>
      </w:r>
    </w:p>
    <w:p>
      <w:r>
        <w:t>platform—helping every driver perform with confidence and every fleet operate more efficiently.</w:t>
      </w:r>
    </w:p>
    <w:p>
      <w:r>
        <w:t>Driver Visibility</w:t>
      </w:r>
    </w:p>
    <w:p>
      <w:r>
        <w:t>Know Every Driver.</w:t>
      </w:r>
    </w:p>
    <w:p>
      <w:r>
        <w:t>Bring every driver together in one</w:t>
      </w:r>
    </w:p>
    <w:p>
      <w:r>
        <w:t>centralized workspace with complete profiles, assigned vehicles, licenses, documents, and operational</w:t>
      </w:r>
    </w:p>
    <w:p>
      <w:r>
        <w:t>history—giving your team instant access to the information they need.</w:t>
      </w:r>
    </w:p>
    <w:p>
      <w:r>
        <w:t>Driver Profiles</w:t>
      </w:r>
    </w:p>
    <w:p>
      <w:r>
        <w:t>Maintain comprehensive driver profiles with personal information,</w:t>
      </w:r>
    </w:p>
    <w:p>
      <w:r>
        <w:t>contact details, employment records, certifications, and assigned fleet responsibilities.</w:t>
      </w:r>
    </w:p>
    <w:p>
      <w:r>
        <w:t>Vehicle Assignment</w:t>
      </w:r>
    </w:p>
    <w:p>
      <w:r>
        <w:t>Easily assign drivers to vehicles while maintaining a complete</w:t>
      </w:r>
    </w:p>
    <w:p>
      <w:r>
        <w:t>history of assignments, transfers, and operational responsibilities.</w:t>
      </w:r>
    </w:p>
    <w:p>
      <w:r>
        <w:t>Driver Records</w:t>
      </w:r>
    </w:p>
    <w:p>
      <w:r>
        <w:t>Keep important documents, licenses, permits, training records,</w:t>
      </w:r>
    </w:p>
    <w:p>
      <w:r>
        <w:t>and employment history securely organized and always accessible.</w:t>
      </w:r>
    </w:p>
    <w:p>
      <w:r>
        <w:t>Driver Performance</w:t>
      </w:r>
    </w:p>
    <w:p>
      <w:r>
        <w:t>How Does Driver Behaviour Scoring Work?</w:t>
      </w:r>
    </w:p>
    <w:p>
      <w:r>
        <w:t>Every trip generates events—speeding,</w:t>
      </w:r>
    </w:p>
    <w:p>
      <w:r>
        <w:t>harsh braking, rapid acceleration, harsh cornering, excessive idling. Autonautics weighs each event by</w:t>
      </w:r>
    </w:p>
    <w:p>
      <w:r>
        <w:t>frequency and severity and rolls them into a single score per driver, so you can rank drivers, track</w:t>
      </w:r>
    </w:p>
    <w:p>
      <w:r>
        <w:t>trends, and see who needs coaching without reading raw trip logs.</w:t>
      </w:r>
    </w:p>
    <w:p>
      <w:r>
        <w:t>Driver Scorecards</w:t>
      </w:r>
    </w:p>
    <w:p>
      <w:r>
        <w:t>Driver Scorecards</w:t>
      </w:r>
    </w:p>
    <w:p>
      <w:r>
        <w:t>Comprehensive performance scoring.</w:t>
      </w:r>
    </w:p>
    <w:p>
      <w:r>
        <w:t>Performance Trends</w:t>
      </w:r>
    </w:p>
    <w:p>
      <w:r>
        <w:t>Performance Trends</w:t>
      </w:r>
    </w:p>
    <w:p>
      <w:r>
        <w:t>Track improvement over time.</w:t>
      </w:r>
    </w:p>
    <w:p>
      <w:r>
        <w:t>Behaviour Insights</w:t>
      </w:r>
    </w:p>
    <w:p>
      <w:r>
        <w:t>Behaviour Insights</w:t>
      </w:r>
    </w:p>
    <w:p>
      <w:r>
        <w:t>Monitor key driving behaviours.</w:t>
      </w:r>
    </w:p>
    <w:p>
      <w:r>
        <w:t>Driver Scorecards</w:t>
      </w:r>
    </w:p>
    <w:p>
      <w:r>
        <w:t>Evaluate every driver with a comprehensive performance score</w:t>
      </w:r>
    </w:p>
    <w:p>
      <w:r>
        <w:t>based on driving behaviour, trip efficiency, safety events, and operational performance.</w:t>
      </w:r>
    </w:p>
    <w:p>
      <w:r>
        <w:t>Performance Trends</w:t>
      </w:r>
    </w:p>
    <w:p>
      <w:r>
        <w:t>Compare performance across days, weeks, or months to identify</w:t>
      </w:r>
    </w:p>
    <w:p>
      <w:r>
        <w:t>improvements, recognize top performers, and quickly spot declining driving behaviour.</w:t>
      </w:r>
    </w:p>
    <w:p>
      <w:r>
        <w:t>Behaviour Insights</w:t>
      </w:r>
    </w:p>
    <w:p>
      <w:r>
        <w:t>Monitor key driving behaviours such as speeding, harsh braking,</w:t>
      </w:r>
    </w:p>
    <w:p>
      <w:r>
        <w:t>rapid acceleration, excessive idling, cornering, and other events that impact safety and fleet</w:t>
      </w:r>
    </w:p>
    <w:p>
      <w:r>
        <w:t>performance.</w:t>
      </w:r>
    </w:p>
    <w:p>
      <w:r>
        <w:t>Driver Compliance</w:t>
      </w:r>
    </w:p>
    <w:p>
      <w:r>
        <w:t>Keep Every Driver Road Ready.</w:t>
      </w:r>
    </w:p>
    <w:p>
      <w:r>
        <w:t>Stay ahead of compliance requirements by managing licenses,</w:t>
      </w:r>
    </w:p>
    <w:p>
      <w:r>
        <w:t>certifications, medical records, and important documents from one centralized platform—reducing</w:t>
      </w:r>
    </w:p>
    <w:p>
      <w:r>
        <w:t>risk and preventing operational disruptions.</w:t>
      </w:r>
    </w:p>
    <w:p>
      <w:r>
        <w:t>License &amp; Certification Mgmt.</w:t>
      </w:r>
    </w:p>
    <w:p>
      <w:r>
        <w:t>Renewal Reminders</w:t>
      </w:r>
    </w:p>
    <w:p>
      <w:r>
        <w:t>Compliance Dashboard</w:t>
      </w:r>
    </w:p>
    <w:p>
      <w:r>
        <w:t>Driver Safety</w:t>
      </w:r>
    </w:p>
    <w:p>
      <w:r>
        <w:t>Build Safer Drivers Every Day.</w:t>
      </w:r>
    </w:p>
    <w:p>
      <w:r>
        <w:t>Create a culture of safer driving with real-time safety insights, incident</w:t>
      </w:r>
    </w:p>
    <w:p>
      <w:r>
        <w:t>tracking, and coaching tools that help reduce risk while improving driver confidence and operational</w:t>
      </w:r>
    </w:p>
    <w:p>
      <w:r>
        <w:t>excellence.</w:t>
      </w:r>
    </w:p>
    <w:p>
      <w:r>
        <w:t>Safety Events</w:t>
      </w:r>
    </w:p>
    <w:p>
      <w:r>
        <w:t>Catch Risk Early.</w:t>
      </w:r>
    </w:p>
    <w:p>
      <w:r>
        <w:t>Automatically detect and review driving events such as</w:t>
      </w:r>
    </w:p>
    <w:p>
      <w:r>
        <w:t>speeding, harsh braking, rapid acceleration, harsh cornering, fatigue indicators, and other</w:t>
      </w:r>
    </w:p>
    <w:p>
      <w:r>
        <w:t>behaviours that affect driver safety.</w:t>
      </w:r>
    </w:p>
    <w:p>
      <w:r>
        <w:t>Incident Management</w:t>
      </w:r>
    </w:p>
    <w:p>
      <w:r>
        <w:t>Investigate with Confidence.</w:t>
      </w:r>
    </w:p>
    <w:p>
      <w:r>
        <w:t>Capture, review, and manage safety incidents with</w:t>
      </w:r>
    </w:p>
    <w:p>
      <w:r>
        <w:t>complete event history, supporting evidence, and operational context to improve accountability and</w:t>
      </w:r>
    </w:p>
    <w:p>
      <w:r>
        <w:t>streamline investigations.</w:t>
      </w:r>
    </w:p>
    <w:p>
      <w:r>
        <w:t>Driver Coaching</w:t>
      </w:r>
    </w:p>
    <w:p>
      <w:r>
        <w:t>Coach for Improvement.</w:t>
      </w:r>
    </w:p>
    <w:p>
      <w:r>
        <w:t>Turn safety insights into meaningful improvements by</w:t>
      </w:r>
    </w:p>
    <w:p>
      <w:r>
        <w:t>identifying coaching opportunities, recognizing positive driving behaviour, and helping drivers</w:t>
      </w:r>
    </w:p>
    <w:p>
      <w:r>
        <w:t>continuously improve over time.</w:t>
      </w:r>
    </w:p>
    <w:p>
      <w:r>
        <w:t>Workforce Intelligence</w:t>
      </w:r>
    </w:p>
    <w:p>
      <w:r>
        <w:t>Turn Driver Data Into Better Decisions.</w:t>
      </w:r>
    </w:p>
    <w:p>
      <w:r>
        <w:t>Gain a complete view of driver performance with powerful reports and analytics</w:t>
      </w:r>
    </w:p>
    <w:p>
      <w:r>
        <w:t>that help you measure progress, compare performance over time, and make informed operational decisions.</w:t>
      </w:r>
    </w:p>
    <w:p>
      <w:r>
        <w:t>Performance Analytics</w:t>
      </w:r>
    </w:p>
    <w:p>
      <w:r>
        <w:t>Understand What Drives Performance.</w:t>
      </w:r>
    </w:p>
    <w:p>
      <w:r>
        <w:t>Analyze driver performance through detailed insights into</w:t>
      </w:r>
    </w:p>
    <w:p>
      <w:r>
        <w:t>driving behaviour, distance travelled, driving time, idle time, safety events, and operational</w:t>
      </w:r>
    </w:p>
    <w:p>
      <w:r>
        <w:t>efficiency.</w:t>
      </w:r>
    </w:p>
    <w:p>
      <w:r>
        <w:t>Performance Comparison</w:t>
      </w:r>
    </w:p>
    <w:p>
      <w:r>
        <w:t>Measure What Changed.</w:t>
      </w:r>
    </w:p>
    <w:p>
      <w:r>
        <w:t>Compare driver performance across different time</w:t>
      </w:r>
    </w:p>
    <w:p>
      <w:r>
        <w:t>periods—today versus yesterday, week over week, or month over month—to measure</w:t>
      </w:r>
    </w:p>
    <w:p>
      <w:r>
        <w:t>improvement, identify trends, and support better decision-making.</w:t>
      </w:r>
    </w:p>
    <w:p>
      <w:r>
        <w:t>Driver Reports</w:t>
      </w:r>
    </w:p>
    <w:p>
      <w:r>
        <w:t>Report on Every Driver.</w:t>
      </w:r>
    </w:p>
    <w:p>
      <w:r>
        <w:t>Generate comprehensive driver reports with trip history,</w:t>
      </w:r>
    </w:p>
    <w:p>
      <w:r>
        <w:t>performance metrics, behaviour summaries, and operational data for monitoring, compliance, and</w:t>
      </w:r>
    </w:p>
    <w:p>
      <w:r>
        <w:t>business reporting.</w:t>
      </w:r>
    </w:p>
    <w:p>
      <w:r>
        <w:t>Available in Autonautics Products</w:t>
      </w:r>
    </w:p>
    <w:p>
      <w:r>
        <w:t>Where You’ll Find Driver Management</w:t>
      </w:r>
    </w:p>
    <w:p>
      <w:r>
        <w:t>Connected Fleet</w:t>
      </w:r>
    </w:p>
    <w:p>
      <w:r>
        <w:t>→</w:t>
      </w:r>
    </w:p>
    <w:p>
      <w:r>
        <w:t>Manage driver profiles, documents, performance, and</w:t>
      </w:r>
    </w:p>
    <w:p>
      <w:r>
        <w:t>compliance throughout the entire driver lifecycle.</w:t>
      </w:r>
    </w:p>
    <w:p>
      <w:r>
        <w:t>Last Mile</w:t>
      </w:r>
    </w:p>
    <w:p>
      <w:r>
        <w:t>→</w:t>
      </w:r>
    </w:p>
    <w:p>
      <w:r>
        <w:t>Score delivery driver behaviour alongside routes and live</w:t>
      </w:r>
    </w:p>
    <w:p>
      <w:r>
        <w:t>ETAs.</w:t>
      </w:r>
    </w:p>
    <w:p>
      <w:r>
        <w:t>Security Monitor</w:t>
      </w:r>
    </w:p>
    <w:p>
      <w:r>
        <w:t>→</w:t>
      </w:r>
    </w:p>
    <w:p>
      <w:r>
        <w:t>Tie driver ID to security events and vehicle access.</w:t>
      </w:r>
    </w:p>
    <w:p>
      <w:r>
        <w:t>FAQ</w:t>
      </w:r>
    </w:p>
    <w:p>
      <w:r>
        <w:t>Driver Management FAQs</w:t>
      </w:r>
    </w:p>
    <w:p>
      <w:r>
        <w:t>How is driver behaviour scored?</w:t>
      </w:r>
    </w:p>
    <w:p>
      <w:r>
        <w:t>Autonautics scores each driver from live and trip data: speeding,</w:t>
      </w:r>
    </w:p>
    <w:p>
      <w:r>
        <w:t>harsh braking, rapid acceleration, harsh cornering, and excessive idling are each logged as</w:t>
      </w:r>
    </w:p>
    <w:p>
      <w:r>
        <w:t>events, weighted by frequency and severity, and rolled up into a single score you can track over</w:t>
      </w:r>
    </w:p>
    <w:p>
      <w:r>
        <w:t>time and compare across drivers.</w:t>
      </w:r>
    </w:p>
    <w:p>
      <w:r>
        <w:t>What driving behaviours does it detect?</w:t>
      </w:r>
    </w:p>
    <w:p>
      <w:r>
        <w:t>Speeding, harsh braking, rapid acceleration, harsh cornering,</w:t>
      </w:r>
    </w:p>
    <w:p>
      <w:r>
        <w:t>excessive idling, and fatigue indicators, detected automatically from GPS and telematics data</w:t>
      </w:r>
    </w:p>
    <w:p>
      <w:r>
        <w:t>with no extra hardware beyond the standard tracker.</w:t>
      </w:r>
    </w:p>
    <w:p>
      <w:r>
        <w:t>Can it manage licenses and certifications?</w:t>
      </w:r>
    </w:p>
    <w:p>
      <w:r>
        <w:t>Yes. Store licenses, certifications, and medical records against each</w:t>
      </w:r>
    </w:p>
    <w:p>
      <w:r>
        <w:t>driver profile, with renewal reminders sent before documents expire.</w:t>
      </w:r>
    </w:p>
    <w:p>
      <w:r>
        <w:t>Does it replace paper driver files?</w:t>
      </w:r>
    </w:p>
    <w:p>
      <w:r>
        <w:t>Yes. Driver profiles, documents, assignments, and history move into</w:t>
      </w:r>
    </w:p>
    <w:p>
      <w:r>
        <w:t>one searchable record instead of physical files or spreadsheets.</w:t>
      </w:r>
    </w:p>
    <w:p>
      <w:r>
        <w:t>Can I compare drivers against each other?</w:t>
      </w:r>
    </w:p>
    <w:p>
      <w:r>
        <w:t>Yes. Scorecards and reports let you rank and compare drivers across</w:t>
      </w:r>
    </w:p>
    <w:p>
      <w:r>
        <w:t>the same period, or track one driver’s trend week over week.</w:t>
      </w:r>
    </w:p>
    <w:p>
      <w:r>
        <w:t>What does driver management cost?</w:t>
      </w:r>
    </w:p>
    <w:p>
      <w:r>
        <w:t>Pricing depends on fleet size and the devices you use.</w:t>
      </w:r>
    </w:p>
    <w:p>
      <w:r>
        <w:t>Request a demo</w:t>
      </w:r>
    </w:p>
    <w:p>
      <w:r>
        <w:t>for a quote on your fleet.</w:t>
      </w:r>
    </w:p>
    <w:p>
      <w:r>
        <w:t>Get Started</w:t>
      </w:r>
    </w:p>
    <w:p>
      <w:r>
        <w:t>Empower Every Driver. Strengthen Every Journey.</w:t>
      </w:r>
    </w:p>
    <w:p>
      <w:r>
        <w:t>From driver profiles and compliance to performance analytics</w:t>
      </w:r>
    </w:p>
    <w:p>
      <w:r>
        <w:t>and safety insights, Autonautics helps you build a more productive, accountable, and confident</w:t>
      </w:r>
    </w:p>
    <w:p>
      <w:r>
        <w:t>workforce—one driver at a time.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Emergency Response | Respond Faster When Every Second Matters — Autonautics by Anstel - solutions\emergency-response\index.html</w:t>
      </w:r>
    </w:p>
    <w:p>
      <w:r>
        <w:t>Emergency Response | Respond Faster When Every Second Matters — Autonautics by Anstel</w:t>
      </w:r>
    </w:p>
    <w:p>
      <w:r>
        <w:t>Emergency Response</w:t>
      </w:r>
    </w:p>
    <w:p>
      <w:r>
        <w:t>Emergency Detection</w:t>
      </w:r>
    </w:p>
    <w:p>
      <w:r>
        <w:t>Live Incident Visibility</w:t>
      </w:r>
    </w:p>
    <w:p>
      <w:r>
        <w:t>Response Coordination</w:t>
      </w:r>
    </w:p>
    <w:p>
      <w:r>
        <w:t>Incident Management</w:t>
      </w:r>
    </w:p>
    <w:p>
      <w:r>
        <w:t>Request a Demo</w:t>
      </w:r>
    </w:p>
    <w:p>
      <w:r>
        <w:t>What Is Emergency Response?</w:t>
      </w:r>
    </w:p>
    <w:p>
      <w:r>
        <w:t>Emergency Response gives fleet and security teams a connected way to</w:t>
      </w:r>
    </w:p>
    <w:p>
      <w:r>
        <w:t>detect incidents the moment they happen, understand the full operational context, coordinate the right</w:t>
      </w:r>
    </w:p>
    <w:p>
      <w:r>
        <w:t>people, and review what happened afterward—so every second between an alert and a resolved</w:t>
      </w:r>
    </w:p>
    <w:p>
      <w:r>
        <w:t>incident counts.</w:t>
      </w:r>
    </w:p>
    <w:p>
      <w:r>
        <w:t>Real-Time Incident Visibility</w:t>
      </w:r>
    </w:p>
    <w:p>
      <w:r>
        <w:t>Understand Every Emergency Before Taking Action.</w:t>
      </w:r>
    </w:p>
    <w:p>
      <w:r>
        <w:t>Gain complete situational awareness with live vehicle</w:t>
      </w:r>
    </w:p>
    <w:p>
      <w:r>
        <w:t>tracking, driver status, active job details, and location intelligence—bringing every critical</w:t>
      </w:r>
    </w:p>
    <w:p>
      <w:r>
        <w:t>detail into one view so your team can assess incidents quickly and coordinate the right response.</w:t>
      </w:r>
    </w:p>
    <w:p>
      <w:r>
        <w:t>Live Vehicle Tracking</w:t>
      </w:r>
    </w:p>
    <w:p>
      <w:r>
        <w:t>Driver &amp; Team Status</w:t>
      </w:r>
    </w:p>
    <w:p>
      <w:r>
        <w:t>Active Job Context</w:t>
      </w:r>
    </w:p>
    <w:p>
      <w:r>
        <w:t>Route &amp; Journey History</w:t>
      </w:r>
    </w:p>
    <w:p>
      <w:r>
        <w:t>Unified Incident Dashboard</w:t>
      </w:r>
    </w:p>
    <w:p>
      <w:r>
        <w:t>Intelligent Response Coordination</w:t>
      </w:r>
    </w:p>
    <w:p>
      <w:r>
        <w:t>Turn Critical Alerts into Coordinated Action.</w:t>
      </w:r>
    </w:p>
    <w:p>
      <w:r>
        <w:t>Respond to emergencies with confidence</w:t>
      </w:r>
    </w:p>
    <w:p>
      <w:r>
        <w:t>through a centralized response workflow. Assign incidents, notify the right teams, coordinate field</w:t>
      </w:r>
    </w:p>
    <w:p>
      <w:r>
        <w:t>personnel, and monitor every action in real time.</w:t>
      </w:r>
    </w:p>
    <w:p>
      <w:r>
        <w:t>Incident Assignment</w:t>
      </w:r>
    </w:p>
    <w:p>
      <w:r>
        <w:t>Assign emergency incidents to the appropriate security,</w:t>
      </w:r>
    </w:p>
    <w:p>
      <w:r>
        <w:t>operations, or field response teams with clear ownership.</w:t>
      </w:r>
    </w:p>
    <w:p>
      <w:r>
        <w:t>Smart Escalation</w:t>
      </w:r>
    </w:p>
    <w:p>
      <w:r>
        <w:t>Automatically escalate unresolved or high-priority</w:t>
      </w:r>
    </w:p>
    <w:p>
      <w:r>
        <w:t>incidents based on predefined response rules and severity levels.</w:t>
      </w:r>
    </w:p>
    <w:p>
      <w:r>
        <w:t>Response Team Coordination</w:t>
      </w:r>
    </w:p>
    <w:p>
      <w:r>
        <w:t>Keep dispatchers, security operators, and field personnel</w:t>
      </w:r>
    </w:p>
    <w:p>
      <w:r>
        <w:t>connected through a unified response workflow.</w:t>
      </w:r>
    </w:p>
    <w:p>
      <w:r>
        <w:t>Live Response Tracking</w:t>
      </w:r>
    </w:p>
    <w:p>
      <w:r>
        <w:t>Monitor the progress of every emergency response, from</w:t>
      </w:r>
    </w:p>
    <w:p>
      <w:r>
        <w:t>incident creation to successful resolution.</w:t>
      </w:r>
    </w:p>
    <w:p>
      <w:r>
        <w:t>Incident Communication</w:t>
      </w:r>
    </w:p>
    <w:p>
      <w:r>
        <w:t>Share updates, response notes, and critical information so</w:t>
      </w:r>
    </w:p>
    <w:p>
      <w:r>
        <w:t>every stakeholder stays informed throughout the incident.</w:t>
      </w:r>
    </w:p>
    <w:p>
      <w:r>
        <w:t>Continuous Improvement &amp; Emergency Readiness</w:t>
      </w:r>
    </w:p>
    <w:p>
      <w:r>
        <w:t>Learn from Every Incident to Strengthen Future Response.</w:t>
      </w:r>
    </w:p>
    <w:p>
      <w:r>
        <w:t>Every emergency provides valuable operational insight. Analyze response</w:t>
      </w:r>
    </w:p>
    <w:p>
      <w:r>
        <w:t>performance, review incident timelines, identify recurring risks, and continuously improve emergency</w:t>
      </w:r>
    </w:p>
    <w:p>
      <w:r>
        <w:t>preparedness through data-driven decision making.</w:t>
      </w:r>
    </w:p>
    <w:p>
      <w:r>
        <w:t>Incident Reports</w:t>
      </w:r>
    </w:p>
    <w:p>
      <w:r>
        <w:t>Report on Every Incident.</w:t>
      </w:r>
    </w:p>
    <w:p>
      <w:r>
        <w:t>Generate detailed reports with complete incident</w:t>
      </w:r>
    </w:p>
    <w:p>
      <w:r>
        <w:t>records, actions taken, and resolution outcomes.</w:t>
      </w:r>
    </w:p>
    <w:p>
      <w:r>
        <w:t>Response Time Analytics</w:t>
      </w:r>
    </w:p>
    <w:p>
      <w:r>
        <w:t>Measure Every Second.</w:t>
      </w:r>
    </w:p>
    <w:p>
      <w:r>
        <w:t>Measure detection, acknowledgement, response, and</w:t>
      </w:r>
    </w:p>
    <w:p>
      <w:r>
        <w:t>resolution times to improve operational performance.</w:t>
      </w:r>
    </w:p>
    <w:p>
      <w:r>
        <w:t>Incident Timeline</w:t>
      </w:r>
    </w:p>
    <w:p>
      <w:r>
        <w:t>See the Full Story.</w:t>
      </w:r>
    </w:p>
    <w:p>
      <w:r>
        <w:t>Review every event in chronological order to understand</w:t>
      </w:r>
    </w:p>
    <w:p>
      <w:r>
        <w:t>how incidents unfolded and how they were resolved.</w:t>
      </w:r>
    </w:p>
    <w:p>
      <w:r>
        <w:t>Risk &amp; Trend Analysis</w:t>
      </w:r>
    </w:p>
    <w:p>
      <w:r>
        <w:t>Spot Patterns Early.</w:t>
      </w:r>
    </w:p>
    <w:p>
      <w:r>
        <w:t>Identify recurring incidents, high-risk locations, and</w:t>
      </w:r>
    </w:p>
    <w:p>
      <w:r>
        <w:t>operational patterns to reduce future emergencies.</w:t>
      </w:r>
    </w:p>
    <w:p>
      <w:r>
        <w:t>Audit &amp; Compliance Records</w:t>
      </w:r>
    </w:p>
    <w:p>
      <w:r>
        <w:t>Stay Ready for Review.</w:t>
      </w:r>
    </w:p>
    <w:p>
      <w:r>
        <w:t>Maintain a complete history of emergency events and</w:t>
      </w:r>
    </w:p>
    <w:p>
      <w:r>
        <w:t>response activities for internal governance and regulatory requirements.</w:t>
      </w:r>
    </w:p>
    <w:p>
      <w:r>
        <w:t>“Every response is an</w:t>
      </w:r>
    </w:p>
    <w:p>
      <w:r>
        <w:t>opportunity to improve. By analyzing incident history, measuring response performance, and identifying</w:t>
      </w:r>
    </w:p>
    <w:p>
      <w:r>
        <w:t>operational risks, organizations can build stronger emergency procedures, enhance team readiness, and</w:t>
      </w:r>
    </w:p>
    <w:p>
      <w:r>
        <w:t>create a safer environment for drivers, field workers, and fleet operations.”</w:t>
      </w:r>
    </w:p>
    <w:p>
      <w:r>
        <w:t>Respond Faster. Protect Better. Operate with Confidence.</w:t>
      </w:r>
    </w:p>
    <w:p>
      <w:r>
        <w:t>Emergencies demand more than alerts—they require</w:t>
      </w:r>
    </w:p>
    <w:p>
      <w:r>
        <w:t>visibility, coordination, and decisive action. Autonautics Emergency Response brings together real-time</w:t>
      </w:r>
    </w:p>
    <w:p>
      <w:r>
        <w:t>incident detection, live operational context, coordinated response workflows, and continuous performance</w:t>
      </w:r>
    </w:p>
    <w:p>
      <w:r>
        <w:t>insights to help organizations protect drivers, field teams, vehicles, and critical business operations.</w:t>
      </w:r>
    </w:p>
    <w:p>
      <w:r>
        <w:t>Whether responding to an SOS alert, supporting a delivery driver, or coordinating a fleet-wide security</w:t>
      </w:r>
    </w:p>
    <w:p>
      <w:r>
        <w:t>incident, your teams have the information and tools they need to act quickly, reduce risk, and improve</w:t>
      </w:r>
    </w:p>
    <w:p>
      <w:r>
        <w:t>every response.</w:t>
      </w:r>
    </w:p>
    <w:p>
      <w:r>
        <w:t>Why Organizations Choose</w:t>
      </w:r>
    </w:p>
    <w:p>
      <w:r>
        <w:t>Emergency Response</w:t>
      </w:r>
    </w:p>
    <w:p>
      <w:r>
        <w:t>Detect emergencies the moment they occur.</w:t>
      </w:r>
    </w:p>
    <w:p>
      <w:r>
        <w:t>Understand every incident with real-time operational context.</w:t>
      </w:r>
    </w:p>
    <w:p>
      <w:r>
        <w:t>Coordinate response teams from one connected platform.</w:t>
      </w:r>
    </w:p>
    <w:p>
      <w:r>
        <w:t>Improve emergency preparedness through actionable insights.</w:t>
      </w:r>
    </w:p>
    <w:p>
      <w:r>
        <w:t>Available in Autonautics Products</w:t>
      </w:r>
    </w:p>
    <w:p>
      <w:r>
        <w:t>Where You’ll Find Emergency Response</w:t>
      </w:r>
    </w:p>
    <w:p>
      <w:r>
        <w:t>Security Monitor</w:t>
      </w:r>
    </w:p>
    <w:p>
      <w:r>
        <w:t>Protect vehicles, drivers, and business operations with</w:t>
      </w:r>
    </w:p>
    <w:p>
      <w:r>
        <w:t>centralized emergency monitoring, incident management, and coordinated response workflows designed</w:t>
      </w:r>
    </w:p>
    <w:p>
      <w:r>
        <w:t>for security operations.</w:t>
      </w:r>
    </w:p>
    <w:p>
      <w:r>
        <w:t>Explore Security Monitor</w:t>
      </w:r>
    </w:p>
    <w:p>
      <w:r>
        <w:t>→</w:t>
      </w:r>
    </w:p>
    <w:p>
      <w:r>
        <w:t>Last Mile</w:t>
      </w:r>
    </w:p>
    <w:p>
      <w:r>
        <w:t>Keep delivery drivers and field teams safe with instant SOS</w:t>
      </w:r>
    </w:p>
    <w:p>
      <w:r>
        <w:t>alerts, live location visibility, and rapid emergency response throughout every active job.</w:t>
      </w:r>
    </w:p>
    <w:p>
      <w:r>
        <w:t>Explore Last Mile</w:t>
      </w:r>
    </w:p>
    <w:p>
      <w:r>
        <w:t>→</w:t>
      </w:r>
    </w:p>
    <w:p>
      <w:r>
        <w:t>FAQ</w:t>
      </w:r>
    </w:p>
    <w:p>
      <w:r>
        <w:t>Emergency Response Questions, Answered</w:t>
      </w:r>
    </w:p>
    <w:p>
      <w:r>
        <w:t>What is Emergency Response in Autonautics?</w:t>
      </w:r>
    </w:p>
    <w:p>
      <w:r>
        <w:t>It's the set of tools that let your team detect an incident, see the live operational context around it, assign and coordinate a response, and review the outcome afterward—all from one connected platform.</w:t>
      </w:r>
    </w:p>
    <w:p>
      <w:r>
        <w:t>How is an emergency detected?</w:t>
      </w:r>
    </w:p>
    <w:p>
      <w:r>
        <w:t>Emergencies can be flagged through an SOS alert triggered by a driver or field worker, or through incident detection surfaced by connected vehicle and security data, bringing every critical detail into one dashboard.</w:t>
      </w:r>
    </w:p>
    <w:p>
      <w:r>
        <w:t>Who gets notified when an incident is assigned?</w:t>
      </w:r>
    </w:p>
    <w:p>
      <w:r>
        <w:t>Incidents are routed to the appropriate security, operations, or field response team, with smart escalation to the next level if the incident is unresolved or high-priority.</w:t>
      </w:r>
    </w:p>
    <w:p>
      <w:r>
        <w:t>Is Emergency Response the same as Security Monitor?</w:t>
      </w:r>
    </w:p>
    <w:p>
      <w:r>
        <w:t>No.</w:t>
      </w:r>
    </w:p>
    <w:p>
      <w:r>
        <w:t>Security Monitor</w:t>
      </w:r>
    </w:p>
    <w:p>
      <w:r>
        <w:t>is the product that packages emergency detection and response coordination for security operations specifically. Emergency Response describes the broader capability, which is also used within</w:t>
      </w:r>
    </w:p>
    <w:p>
      <w:r>
        <w:t>Last Mile</w:t>
      </w:r>
    </w:p>
    <w:p>
      <w:r>
        <w:t>for driver SOS alerts.</w:t>
      </w:r>
    </w:p>
    <w:p>
      <w:r>
        <w:t>Can we review response performance after an incident?</w:t>
      </w:r>
    </w:p>
    <w:p>
      <w:r>
        <w:t>Yes. Detection, acknowledgement, response, and resolution times are all measured, alongside a full chronological incident timeline, so teams can identify patterns and improve future response.</w:t>
      </w:r>
    </w:p>
    <w:p>
      <w:r>
        <w:t>Which Autonautics products include Emergency Response?</w:t>
      </w:r>
    </w:p>
    <w:p>
      <w:r>
        <w:t>Emergency Response capability is built into</w:t>
      </w:r>
    </w:p>
    <w:p>
      <w:r>
        <w:t>Security Monitor</w:t>
      </w:r>
    </w:p>
    <w:p>
      <w:r>
        <w:t>and</w:t>
      </w:r>
    </w:p>
    <w:p>
      <w:r>
        <w:t>Last Mile</w:t>
      </w:r>
    </w:p>
    <w:p>
      <w:r>
        <w:t>, tailored to security operations and delivery/field-driver safety respectively.</w:t>
      </w:r>
    </w:p>
    <w:p>
      <w:r>
        <w:t>Get Started</w:t>
      </w:r>
    </w:p>
    <w:p>
      <w:r>
        <w:t>Build a Safer Response Strategy with Autonautics.</w:t>
      </w:r>
    </w:p>
    <w:p>
      <w:r>
        <w:t>Be prepared for every emergency with a connected platform that</w:t>
      </w:r>
    </w:p>
    <w:p>
      <w:r>
        <w:t>helps your teams detect incidents faster, coordinate responses efficiently, and continuously improve</w:t>
      </w:r>
    </w:p>
    <w:p>
      <w:r>
        <w:t>operational safety.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Fleet Management | Organize, Administer, and Scale Your Fleet — Autonautics by Anstel - solutions\fleet-management\index.html</w:t>
      </w:r>
    </w:p>
    <w:p>
      <w:r>
        <w:t>Fleet Management | Organize, Administer, and Scale Your Fleet — Autonautics by Anstel</w:t>
      </w:r>
    </w:p>
    <w:p>
      <w:r>
        <w:t>Fleet Management</w:t>
      </w:r>
    </w:p>
    <w:p>
      <w:r>
        <w:t>Fleet Organization</w:t>
      </w:r>
    </w:p>
    <w:p>
      <w:r>
        <w:t>User &amp; Role Management</w:t>
      </w:r>
    </w:p>
    <w:p>
      <w:r>
        <w:t>Multi-Fleet Support</w:t>
      </w:r>
    </w:p>
    <w:p>
      <w:r>
        <w:t>Centralized Administration</w:t>
      </w:r>
    </w:p>
    <w:p>
      <w:r>
        <w:t>Request a Demo</w:t>
      </w:r>
    </w:p>
    <w:p>
      <w:r>
        <w:t>What Is Fleet Management?</w:t>
      </w:r>
    </w:p>
    <w:p>
      <w:r>
        <w:t>Fleet management is how you organize, administer, and scale the</w:t>
      </w:r>
    </w:p>
    <w:p>
      <w:r>
        <w:t>operational side of running a fleet—structuring vehicles, teams, and locations, assigning users and</w:t>
      </w:r>
    </w:p>
    <w:p>
      <w:r>
        <w:t>roles, and keeping every part of the operation connected under one platform. It’s distinct from</w:t>
      </w:r>
    </w:p>
    <w:p>
      <w:r>
        <w:t>live GPS tracking, which lives in</w:t>
      </w:r>
    </w:p>
    <w:p>
      <w:r>
        <w:t>Fleet Tracking</w:t>
      </w:r>
    </w:p>
    <w:p>
      <w:r>
        <w:t>, and from</w:t>
      </w:r>
    </w:p>
    <w:p>
      <w:r>
        <w:t>Connected Fleet</w:t>
      </w:r>
    </w:p>
    <w:p>
      <w:r>
        <w:t>, the product that brings fleet management</w:t>
      </w:r>
    </w:p>
    <w:p>
      <w:r>
        <w:t>together with tracking, driver behavior, and maintenance in one system.</w:t>
      </w:r>
    </w:p>
    <w:p>
      <w:r>
        <w:t>Fleet &amp; Team Setup</w:t>
      </w:r>
    </w:p>
    <w:p>
      <w:r>
        <w:t>Build the Structure Behind Your Fleet.</w:t>
      </w:r>
    </w:p>
    <w:p>
      <w:r>
        <w:t>Before you can manage a fleet, you need to</w:t>
      </w:r>
    </w:p>
    <w:p>
      <w:r>
        <w:t>organize it. Register vehicles, assign drivers and teams, and structure your operation the way your</w:t>
      </w:r>
    </w:p>
    <w:p>
      <w:r>
        <w:t>business actually works.</w:t>
      </w:r>
    </w:p>
    <w:p>
      <w:r>
        <w:t>Vehicle Onboarding</w:t>
      </w:r>
    </w:p>
    <w:p>
      <w:r>
        <w:t>Register and organize every vehicle with ownership, assignment,</w:t>
      </w:r>
    </w:p>
    <w:p>
      <w:r>
        <w:t>and specification details so your fleet roster stays accurate as it grows.</w:t>
      </w:r>
    </w:p>
    <w:p>
      <w:r>
        <w:t>Team &amp; Role Assignment</w:t>
      </w:r>
    </w:p>
    <w:p>
      <w:r>
        <w:t>Assign drivers, managers, and administrators to the right</w:t>
      </w:r>
    </w:p>
    <w:p>
      <w:r>
        <w:t>vehicles, teams, and permission levels across your organization.</w:t>
      </w:r>
    </w:p>
    <w:p>
      <w:r>
        <w:t>Fleet Structuring</w:t>
      </w:r>
    </w:p>
    <w:p>
      <w:r>
        <w:t>Group vehicles by branch, department, or region to reflect how</w:t>
      </w:r>
    </w:p>
    <w:p>
      <w:r>
        <w:t>your business actually operates.</w:t>
      </w:r>
    </w:p>
    <w:p>
      <w:r>
        <w:t>Organization</w:t>
      </w:r>
    </w:p>
    <w:p>
      <w:r>
        <w:t>Built Around Your Business.</w:t>
      </w:r>
    </w:p>
    <w:p>
      <w:r>
        <w:t>Whether you manage one fleet or many, organize vehicles,</w:t>
      </w:r>
    </w:p>
    <w:p>
      <w:r>
        <w:t>teams, users, and locations with a flexible platform that grows alongside your business.</w:t>
      </w:r>
    </w:p>
    <w:p>
      <w:r>
        <w:t>Multi-Organization</w:t>
      </w:r>
    </w:p>
    <w:p>
      <w:r>
        <w:t>User &amp; Role Management</w:t>
      </w:r>
    </w:p>
    <w:p>
      <w:r>
        <w:t>Fleet Groups</w:t>
      </w:r>
    </w:p>
    <w:p>
      <w:r>
        <w:t>Centralized Administration</w:t>
      </w:r>
    </w:p>
    <w:p>
      <w:r>
        <w:t>Works Together With</w:t>
      </w:r>
    </w:p>
    <w:p>
      <w:r>
        <w:t>Fleet Management Connects to Every Part of Your Operation.</w:t>
      </w:r>
    </w:p>
    <w:p>
      <w:r>
        <w:t>Fleet Management</w:t>
      </w:r>
    </w:p>
    <w:p>
      <w:r>
        <w:t>organizes the structure—vehicles, teams, and roles. These dedicated solutions plug into that</w:t>
      </w:r>
    </w:p>
    <w:p>
      <w:r>
        <w:t>structure to handle tracking, safety, maintenance, and reporting.</w:t>
      </w:r>
    </w:p>
    <w:p>
      <w:r>
        <w:t>Fleet Tracking</w:t>
      </w:r>
    </w:p>
    <w:p>
      <w:r>
        <w:t>→</w:t>
      </w:r>
    </w:p>
    <w:p>
      <w:r>
        <w:t>Live vehicle location, routes, and trip history.</w:t>
      </w:r>
    </w:p>
    <w:p>
      <w:r>
        <w:t>Driver Management</w:t>
      </w:r>
    </w:p>
    <w:p>
      <w:r>
        <w:t>→</w:t>
      </w:r>
    </w:p>
    <w:p>
      <w:r>
        <w:t>Driver behavior, scoring, and performance.</w:t>
      </w:r>
    </w:p>
    <w:p>
      <w:r>
        <w:t>Asset Management</w:t>
      </w:r>
    </w:p>
    <w:p>
      <w:r>
        <w:t>→</w:t>
      </w:r>
    </w:p>
    <w:p>
      <w:r>
        <w:t>Powered and non-powered equipment visibility.</w:t>
      </w:r>
    </w:p>
    <w:p>
      <w:r>
        <w:t>Maintenance Management</w:t>
      </w:r>
    </w:p>
    <w:p>
      <w:r>
        <w:t>→</w:t>
      </w:r>
    </w:p>
    <w:p>
      <w:r>
        <w:t>Preventive service scheduling and history.</w:t>
      </w:r>
    </w:p>
    <w:p>
      <w:r>
        <w:t>Compliance</w:t>
      </w:r>
    </w:p>
    <w:p>
      <w:r>
        <w:t>→</w:t>
      </w:r>
    </w:p>
    <w:p>
      <w:r>
        <w:t>Registrations, permits, and regulatory tracking.</w:t>
      </w:r>
    </w:p>
    <w:p>
      <w:r>
        <w:t>Alerts &amp; Notifications</w:t>
      </w:r>
    </w:p>
    <w:p>
      <w:r>
        <w:t>→</w:t>
      </w:r>
    </w:p>
    <w:p>
      <w:r>
        <w:t>Real-time alerts across every fleet event.</w:t>
      </w:r>
    </w:p>
    <w:p>
      <w:r>
        <w:t>Reports &amp; Analytics</w:t>
      </w:r>
    </w:p>
    <w:p>
      <w:r>
        <w:t>→</w:t>
      </w:r>
    </w:p>
    <w:p>
      <w:r>
        <w:t>Dashboards and operational insights.</w:t>
      </w:r>
    </w:p>
    <w:p>
      <w:r>
        <w:t>Connected Fleet</w:t>
      </w:r>
    </w:p>
    <w:p>
      <w:r>
        <w:t>→</w:t>
      </w:r>
    </w:p>
    <w:p>
      <w:r>
        <w:t>The full product bringing it all together.</w:t>
      </w:r>
    </w:p>
    <w:p>
      <w:r>
        <w:t>Growth</w:t>
      </w:r>
    </w:p>
    <w:p>
      <w:r>
        <w:t>Ready for What’s Next.</w:t>
      </w:r>
    </w:p>
    <w:p>
      <w:r>
        <w:t>Whether you’re expanding your fleet, opening new branches, or connecting new</w:t>
      </w:r>
    </w:p>
    <w:p>
      <w:r>
        <w:t>technologies, Autonautics grows with your business without adding complexity.</w:t>
      </w:r>
    </w:p>
    <w:p>
      <w:r>
        <w:t>Enterprise Scale</w:t>
      </w:r>
    </w:p>
    <w:p>
      <w:r>
        <w:t>Grow Without Limits.</w:t>
      </w:r>
    </w:p>
    <w:p>
      <w:r>
        <w:t>Support growing fleets, multiple locations, and expanding</w:t>
      </w:r>
    </w:p>
    <w:p>
      <w:r>
        <w:t>operations from a single platform.</w:t>
      </w:r>
    </w:p>
    <w:p>
      <w:r>
        <w:t>Connected Ecosystem</w:t>
      </w:r>
    </w:p>
    <w:p>
      <w:r>
        <w:t>Connect What Matters.</w:t>
      </w:r>
    </w:p>
    <w:p>
      <w:r>
        <w:t>Integrate with devices, cameras, sensors, and business</w:t>
      </w:r>
    </w:p>
    <w:p>
      <w:r>
        <w:t>systems to build a connected fleet.</w:t>
      </w:r>
    </w:p>
    <w:p>
      <w:r>
        <w:t>Flexible Platform</w:t>
      </w:r>
    </w:p>
    <w:p>
      <w:r>
        <w:t>Work the Way You Operate.</w:t>
      </w:r>
    </w:p>
    <w:p>
      <w:r>
        <w:t>Adapt workflows, configurations, and permissions to match</w:t>
      </w:r>
    </w:p>
    <w:p>
      <w:r>
        <w:t>the way your business operates.</w:t>
      </w:r>
    </w:p>
    <w:p>
      <w:r>
        <w:t>Future Ready</w:t>
      </w:r>
    </w:p>
    <w:p>
      <w:r>
        <w:t>Built to Evolve.</w:t>
      </w:r>
    </w:p>
    <w:p>
      <w:r>
        <w:t>Built to evolve with new technologies, changing</w:t>
      </w:r>
    </w:p>
    <w:p>
      <w:r>
        <w:t>regulations, and the future of connected mobility.</w:t>
      </w:r>
    </w:p>
    <w:p>
      <w:r>
        <w:t>FAQ</w:t>
      </w:r>
    </w:p>
    <w:p>
      <w:r>
        <w:t>Fleet Management Questions, Answered</w:t>
      </w:r>
    </w:p>
    <w:p>
      <w:r>
        <w:t>What is fleet management software?</w:t>
      </w:r>
    </w:p>
    <w:p>
      <w:r>
        <w:t>Fleet management software is how you organize and administer the operational side of running a fleet—structuring vehicles, teams, and locations, assigning users and roles, and keeping every part of the operation connected under one platform.</w:t>
      </w:r>
    </w:p>
    <w:p>
      <w:r>
        <w:t>How is Fleet Management different from Fleet Tracking?</w:t>
      </w:r>
    </w:p>
    <w:p>
      <w:r>
        <w:t>Fleet Tracking</w:t>
      </w:r>
    </w:p>
    <w:p>
      <w:r>
        <w:t>focuses on live vehicle location, routes, and trips. Fleet Management covers the broader administrative side—organizing your vehicle roster, teams, users, and fleet groups—regardless of where a vehicle is right now.</w:t>
      </w:r>
    </w:p>
    <w:p>
      <w:r>
        <w:t>How is Fleet Management different from Connected Fleet?</w:t>
      </w:r>
    </w:p>
    <w:p>
      <w:r>
        <w:t>Connected Fleet</w:t>
      </w:r>
    </w:p>
    <w:p>
      <w:r>
        <w:t>is the product that brings fleet management together with live tracking, driver behavior, video, and maintenance in one system. Fleet Management describes the organizational and administrative capability within it.</w:t>
      </w:r>
    </w:p>
    <w:p>
      <w:r>
        <w:t>Can I manage multiple fleets, branches, or organizations from one account?</w:t>
      </w:r>
    </w:p>
    <w:p>
      <w:r>
        <w:t>Yes. Multi-organization support lets you structure fleet groups by branch, department, or region, with user and role management to control who can see and do what.</w:t>
      </w:r>
    </w:p>
    <w:p>
      <w:r>
        <w:t>Does Fleet Management include maintenance scheduling and driver management?</w:t>
      </w:r>
    </w:p>
    <w:p>
      <w:r>
        <w:t>Maintenance scheduling and driver behavior have their own dedicated solutions—</w:t>
      </w:r>
    </w:p>
    <w:p>
      <w:r>
        <w:t>Maintenance Management</w:t>
      </w:r>
    </w:p>
    <w:p>
      <w:r>
        <w:t>and</w:t>
      </w:r>
    </w:p>
    <w:p>
      <w:r>
        <w:t>Driver Management</w:t>
      </w:r>
    </w:p>
    <w:p>
      <w:r>
        <w:t>—which connect into your Fleet Management setup rather than being duplicated inside it.</w:t>
      </w:r>
    </w:p>
    <w:p>
      <w:r>
        <w:t>Which Autonautics product includes Fleet Management?</w:t>
      </w:r>
    </w:p>
    <w:p>
      <w:r>
        <w:t>Fleet Management is part of</w:t>
      </w:r>
    </w:p>
    <w:p>
      <w:r>
        <w:t>Connected Fleet</w:t>
      </w:r>
    </w:p>
    <w:p>
      <w:r>
        <w:t>, alongside live tracking, driver management, asset management, and maintenance in the same platform.</w:t>
      </w:r>
    </w:p>
    <w:p>
      <w:r>
        <w:t>Get Started</w:t>
      </w:r>
    </w:p>
    <w:p>
      <w:r>
        <w:t>Ready to Organize Your Fleet?</w:t>
      </w:r>
    </w:p>
    <w:p>
      <w:r>
        <w:t>See how Autonautics helps you structure vehicles, teams, and</w:t>
      </w:r>
    </w:p>
    <w:p>
      <w:r>
        <w:t>roles, and administer your entire fleet operation from one connected platform.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Fleet Security | Protect Every Vehicle — Autonautics by Anstel - solutions\fleet-security\index.html</w:t>
      </w:r>
    </w:p>
    <w:p>
      <w:r>
        <w:t>Fleet Security | Protect Every Vehicle — Autonautics by Anstel</w:t>
      </w:r>
    </w:p>
    <w:p>
      <w:r>
        <w:t>Fleet Security</w:t>
      </w:r>
    </w:p>
    <w:p>
      <w:r>
        <w:t>Security Operations Center</w:t>
      </w:r>
    </w:p>
    <w:p>
      <w:r>
        <w:t>SOS Response</w:t>
      </w:r>
    </w:p>
    <w:p>
      <w:r>
        <w:t>Vehicle Immobilization</w:t>
      </w:r>
    </w:p>
    <w:p>
      <w:r>
        <w:t>Real-Time Security Monitoring</w:t>
      </w:r>
    </w:p>
    <w:p>
      <w:r>
        <w:t>Request a Demo</w:t>
      </w:r>
    </w:p>
    <w:p>
      <w:r>
        <w:t>Safeguard your fleet with intelligent security monitoring, real-time</w:t>
      </w:r>
    </w:p>
    <w:p>
      <w:r>
        <w:t>incident visibility, SOS response, vehicle immobilization, and centralized security operations. Detect</w:t>
      </w:r>
    </w:p>
    <w:p>
      <w:r>
        <w:t>threats faster, coordinate emergency responses, and protect your drivers, vehicles, and assets from a</w:t>
      </w:r>
    </w:p>
    <w:p>
      <w:r>
        <w:t>single platform.</w:t>
      </w:r>
    </w:p>
    <w:p>
      <w:r>
        <w:t>Security Monitoring</w:t>
      </w:r>
    </w:p>
    <w:p>
      <w:r>
        <w:t>Monitor Every Vehicle. Detect Every Security Event.</w:t>
      </w:r>
    </w:p>
    <w:p>
      <w:r>
        <w:t>Maintain continuous visibility over your fleet through a</w:t>
      </w:r>
    </w:p>
    <w:p>
      <w:r>
        <w:t>centralized security platform, identifying risks early so teams can respond with confidence.</w:t>
      </w:r>
    </w:p>
    <w:p>
      <w:r>
        <w:t>Live Fleet Monitoring</w:t>
      </w:r>
    </w:p>
    <w:p>
      <w:r>
        <w:t>Security Operations Center</w:t>
      </w:r>
    </w:p>
    <w:p>
      <w:r>
        <w:t>Real-Time Security Alerts</w:t>
      </w:r>
    </w:p>
    <w:p>
      <w:r>
        <w:t>SOS Monitoring</w:t>
      </w:r>
    </w:p>
    <w:p>
      <w:r>
        <w:t>Geofence Security Monitoring</w:t>
      </w:r>
    </w:p>
    <w:p>
      <w:r>
        <w:t>Live Event Timeline</w:t>
      </w:r>
    </w:p>
    <w:p>
      <w:r>
        <w:t>Incident Detection &amp; Response</w:t>
      </w:r>
    </w:p>
    <w:p>
      <w:r>
        <w:t>Respond Faster. Resolve Incidents with Confidence.</w:t>
      </w:r>
    </w:p>
    <w:p>
      <w:r>
        <w:t>When security incidents occur, every second</w:t>
      </w:r>
    </w:p>
    <w:p>
      <w:r>
        <w:t>matters. Detect emergencies immediately, coordinate response actions, and provide operators with the</w:t>
      </w:r>
    </w:p>
    <w:p>
      <w:r>
        <w:t>information they need to protect drivers, vehicles, and valuable assets while minimizing operational</w:t>
      </w:r>
    </w:p>
    <w:p>
      <w:r>
        <w:t>disruption.</w:t>
      </w:r>
    </w:p>
    <w:p>
      <w:r>
        <w:t>SOS Emergency Response</w:t>
      </w:r>
    </w:p>
    <w:p>
      <w:r>
        <w:t>Receive immediate SOS alerts from drivers and prioritize</w:t>
      </w:r>
    </w:p>
    <w:p>
      <w:r>
        <w:t>emergency incidents, enabling security teams to assess the situation and initiate response</w:t>
      </w:r>
    </w:p>
    <w:p>
      <w:r>
        <w:t>procedures without delay.</w:t>
      </w:r>
    </w:p>
    <w:p>
      <w:r>
        <w:t>Incident Management</w:t>
      </w:r>
    </w:p>
    <w:p>
      <w:r>
        <w:t>Monitor active security incidents from detection through</w:t>
      </w:r>
    </w:p>
    <w:p>
      <w:r>
        <w:t>resolution, ensuring every event is tracked, documented, and managed from a centralized platform.</w:t>
      </w:r>
    </w:p>
    <w:p>
      <w:r>
        <w:t>Real-Time Incident Alerts</w:t>
      </w:r>
    </w:p>
    <w:p>
      <w:r>
        <w:t>Instantly notify operators of critical security events so</w:t>
      </w:r>
    </w:p>
    <w:p>
      <w:r>
        <w:t>they can respond quickly to emergencies, unauthorized activity, or unexpected operational risks.</w:t>
      </w:r>
    </w:p>
    <w:p>
      <w:r>
        <w:t>Vehicle Immobilization</w:t>
      </w:r>
    </w:p>
    <w:p>
      <w:r>
        <w:t>Remotely immobilize authorized vehicles when required to</w:t>
      </w:r>
    </w:p>
    <w:p>
      <w:r>
        <w:t>help prevent unauthorized movement and support vehicle recovery during security incidents.</w:t>
      </w:r>
    </w:p>
    <w:p>
      <w:r>
        <w:t>Incident Timeline</w:t>
      </w:r>
    </w:p>
    <w:p>
      <w:r>
        <w:t>View a complete timeline of events leading up to and during</w:t>
      </w:r>
    </w:p>
    <w:p>
      <w:r>
        <w:t>an incident, helping operators understand the sequence of activities and make informed decisions.</w:t>
      </w:r>
    </w:p>
    <w:p>
      <w:r>
        <w:t>Operator Coordination</w:t>
      </w:r>
    </w:p>
    <w:p>
      <w:r>
        <w:t>Provide security teams with a centralized workspace to</w:t>
      </w:r>
    </w:p>
    <w:p>
      <w:r>
        <w:t>review incidents, monitor vehicle status, and coordinate response activities efficiently.</w:t>
      </w:r>
    </w:p>
    <w:p>
      <w:r>
        <w:t>Incident Documentation</w:t>
      </w:r>
    </w:p>
    <w:p>
      <w:r>
        <w:t>Maintain detailed records of security incidents, actions</w:t>
      </w:r>
    </w:p>
    <w:p>
      <w:r>
        <w:t>taken, and response outcomes to support operational reviews, compliance requirements, and future</w:t>
      </w:r>
    </w:p>
    <w:p>
      <w:r>
        <w:t>investigations.</w:t>
      </w:r>
    </w:p>
    <w:p>
      <w:r>
        <w:t>Vehicle Protection</w:t>
      </w:r>
    </w:p>
    <w:p>
      <w:r>
        <w:t>Protect Every Vehicle Beyond Traditional Tracking.</w:t>
      </w:r>
    </w:p>
    <w:p>
      <w:r>
        <w:t>Strengthen fleet security with proactive protection measures that help prevent</w:t>
      </w:r>
    </w:p>
    <w:p>
      <w:r>
        <w:t>unauthorized vehicle use, secure high-value assets, and maintain operational control. From geofence</w:t>
      </w:r>
    </w:p>
    <w:p>
      <w:r>
        <w:t>enforcement to remote vehicle immobilization, Autonautics provides the tools needed to safeguard your</w:t>
      </w:r>
    </w:p>
    <w:p>
      <w:r>
        <w:t>fleet.</w:t>
      </w:r>
    </w:p>
    <w:p>
      <w:r>
        <w:t>Remote Vehicle Immobilization</w:t>
      </w:r>
    </w:p>
    <w:p>
      <w:r>
        <w:t>Stop Movement Instantly.</w:t>
      </w:r>
    </w:p>
    <w:p>
      <w:r>
        <w:t>Remotely immobilize authorized vehicles during security</w:t>
      </w:r>
    </w:p>
    <w:p>
      <w:r>
        <w:t>incidents or unauthorized activity to help prevent further movement and support vehicle recovery.</w:t>
      </w:r>
    </w:p>
    <w:p>
      <w:r>
        <w:t>Unauthorized Movement Detection</w:t>
      </w:r>
    </w:p>
    <w:p>
      <w:r>
        <w:t>Catch It Before It Escalates.</w:t>
      </w:r>
    </w:p>
    <w:p>
      <w:r>
        <w:t>Identify unexpected vehicle movement outside normal</w:t>
      </w:r>
    </w:p>
    <w:p>
      <w:r>
        <w:t>operating conditions, enabling operators to investigate potential security risks before they</w:t>
      </w:r>
    </w:p>
    <w:p>
      <w:r>
        <w:t>escalate.</w:t>
      </w:r>
    </w:p>
    <w:p>
      <w:r>
        <w:t>Panic &amp; Emergency Protection</w:t>
      </w:r>
    </w:p>
    <w:p>
      <w:r>
        <w:t>Help, One Tap Away.</w:t>
      </w:r>
    </w:p>
    <w:p>
      <w:r>
        <w:t>Provide drivers with immediate access to SOS</w:t>
      </w:r>
    </w:p>
    <w:p>
      <w:r>
        <w:t>functionality, allowing them to quickly notify the security team during emergencies and receive</w:t>
      </w:r>
    </w:p>
    <w:p>
      <w:r>
        <w:t>timely assistance.</w:t>
      </w:r>
    </w:p>
    <w:p>
      <w:r>
        <w:t>High-Value Asset Protection</w:t>
      </w:r>
    </w:p>
    <w:p>
      <w:r>
        <w:t>Guard What Matters Most.</w:t>
      </w:r>
    </w:p>
    <w:p>
      <w:r>
        <w:t>Protect vehicles transporting valuable cargo or operating</w:t>
      </w:r>
    </w:p>
    <w:p>
      <w:r>
        <w:t>in high-risk environments through continuous monitoring and proactive security controls.</w:t>
      </w:r>
    </w:p>
    <w:p>
      <w:r>
        <w:t>Security Event History</w:t>
      </w:r>
    </w:p>
    <w:p>
      <w:r>
        <w:t>Keep a Complete Record.</w:t>
      </w:r>
    </w:p>
    <w:p>
      <w:r>
        <w:t>Maintain a complete history of security-related events,</w:t>
      </w:r>
    </w:p>
    <w:p>
      <w:r>
        <w:t>providing valuable information for investigations, operational reviews, and compliance</w:t>
      </w:r>
    </w:p>
    <w:p>
      <w:r>
        <w:t>requirements.</w:t>
      </w:r>
    </w:p>
    <w:p>
      <w:r>
        <w:t>Centralized Security Control</w:t>
      </w:r>
    </w:p>
    <w:p>
      <w:r>
        <w:t>Manage It All in One Place.</w:t>
      </w:r>
    </w:p>
    <w:p>
      <w:r>
        <w:t>Manage security policies, alerts, and vehicle protection</w:t>
      </w:r>
    </w:p>
    <w:p>
      <w:r>
        <w:t>activities from a single platform, giving security teams complete operational oversight across the</w:t>
      </w:r>
    </w:p>
    <w:p>
      <w:r>
        <w:t>fleet.</w:t>
      </w:r>
    </w:p>
    <w:p>
      <w:r>
        <w:t>Security Intelligence</w:t>
      </w:r>
    </w:p>
    <w:p>
      <w:r>
        <w:t>Turn Security Events Into Smarter Protection Strategies.</w:t>
      </w:r>
    </w:p>
    <w:p>
      <w:r>
        <w:t>Gain complete visibility into fleet security</w:t>
      </w:r>
    </w:p>
    <w:p>
      <w:r>
        <w:t>performance through centralized reports and analytics. Monitor incident trends, security events,</w:t>
      </w:r>
    </w:p>
    <w:p>
      <w:r>
        <w:t>response activities, and fleet risk indicators to strengthen operational security and make informed</w:t>
      </w:r>
    </w:p>
    <w:p>
      <w:r>
        <w:t>decisions.</w:t>
      </w:r>
    </w:p>
    <w:p>
      <w:r>
        <w:t>Security Reports</w:t>
      </w:r>
    </w:p>
    <w:p>
      <w:r>
        <w:t>Access comprehensive reports covering security incidents,</w:t>
      </w:r>
    </w:p>
    <w:p>
      <w:r>
        <w:t>SOS events, vehicle immobilization activities, geofence violations, and other security operations to</w:t>
      </w:r>
    </w:p>
    <w:p>
      <w:r>
        <w:t>maintain complete visibility across your fleet.</w:t>
      </w:r>
    </w:p>
    <w:p>
      <w:r>
        <w:t>Incident Analytics</w:t>
      </w:r>
    </w:p>
    <w:p>
      <w:r>
        <w:t>Analyze security incidents over time to identify recurring</w:t>
      </w:r>
    </w:p>
    <w:p>
      <w:r>
        <w:t>risks, understand incident frequency, and improve operational preparedness.</w:t>
      </w:r>
    </w:p>
    <w:p>
      <w:r>
        <w:t>Response Performance</w:t>
      </w:r>
    </w:p>
    <w:p>
      <w:r>
        <w:t>Review how incidents were handled, helping organizations</w:t>
      </w:r>
    </w:p>
    <w:p>
      <w:r>
        <w:t>evaluate response effectiveness and continuously improve security procedures.</w:t>
      </w:r>
    </w:p>
    <w:p>
      <w:r>
        <w:t>Security Event Trends</w:t>
      </w:r>
    </w:p>
    <w:p>
      <w:r>
        <w:t>Track patterns in alerts, SOS activations, unauthorized</w:t>
      </w:r>
    </w:p>
    <w:p>
      <w:r>
        <w:t>movements, and other security events to identify high-risk vehicles, locations, or operational</w:t>
      </w:r>
    </w:p>
    <w:p>
      <w:r>
        <w:t>behaviors.</w:t>
      </w:r>
    </w:p>
    <w:p>
      <w:r>
        <w:t>Fleet Risk Visibility</w:t>
      </w:r>
    </w:p>
    <w:p>
      <w:r>
        <w:t>Monitor security indicators across the fleet through</w:t>
      </w:r>
    </w:p>
    <w:p>
      <w:r>
        <w:t>centralized dashboards that help prioritize vehicles and operations requiring greater attention.</w:t>
      </w:r>
    </w:p>
    <w:p>
      <w:r>
        <w:t>Operational Insights</w:t>
      </w:r>
    </w:p>
    <w:p>
      <w:r>
        <w:t>Transform security data into actionable insights that</w:t>
      </w:r>
    </w:p>
    <w:p>
      <w:r>
        <w:t>support policy improvements, operational planning, and long-term fleet protection strategies.</w:t>
      </w:r>
    </w:p>
    <w:p>
      <w:r>
        <w:t>Business Outcomes</w:t>
      </w:r>
    </w:p>
    <w:p>
      <w:r>
        <w:t>Build a Safer Fleet. Protect Every Journey.</w:t>
      </w:r>
    </w:p>
    <w:p>
      <w:r>
        <w:t>Autonautics helps</w:t>
      </w:r>
    </w:p>
    <w:p>
      <w:r>
        <w:t>organizations reduce security risks, improve emergency response, and strengthen operational control</w:t>
      </w:r>
    </w:p>
    <w:p>
      <w:r>
        <w:t>through intelligent fleet security. Protect drivers, vehicles, and valuable assets while giving security</w:t>
      </w:r>
    </w:p>
    <w:p>
      <w:r>
        <w:t>teams the visibility and tools they need to respond with confidence.</w:t>
      </w:r>
    </w:p>
    <w:p>
      <w:r>
        <w:t>Reduce Security Risks</w:t>
      </w:r>
    </w:p>
    <w:p>
      <w:r>
        <w:t>Detect potential threats early with continuous monitoring,</w:t>
      </w:r>
    </w:p>
    <w:p>
      <w:r>
        <w:t>real-time alerts, and centralized fleet visibility, helping prevent incidents before they escalate.</w:t>
      </w:r>
    </w:p>
    <w:p>
      <w:r>
        <w:t>Accelerate Emergency Response</w:t>
      </w:r>
    </w:p>
    <w:p>
      <w:r>
        <w:t>Enable security teams to respond quickly to SOS activations and</w:t>
      </w:r>
    </w:p>
    <w:p>
      <w:r>
        <w:t>critical incidents, improving coordination during emergency situations.</w:t>
      </w:r>
    </w:p>
    <w:p>
      <w:r>
        <w:t>Protect Vehicles &amp; Valuable Assets</w:t>
      </w:r>
    </w:p>
    <w:p>
      <w:r>
        <w:t>Strengthen vehicle security with proactive protection measures</w:t>
      </w:r>
    </w:p>
    <w:p>
      <w:r>
        <w:t>such as geofence monitoring, remote vehicle immobilization, and continuous operational oversight.</w:t>
      </w:r>
    </w:p>
    <w:p>
      <w:r>
        <w:t>Improve Operational Control</w:t>
      </w:r>
    </w:p>
    <w:p>
      <w:r>
        <w:t>Give security operators complete visibility into fleet</w:t>
      </w:r>
    </w:p>
    <w:p>
      <w:r>
        <w:t>activity, incidents, and response actions from a centralized platform, enabling faster and more</w:t>
      </w:r>
    </w:p>
    <w:p>
      <w:r>
        <w:t>informed decision-making.</w:t>
      </w:r>
    </w:p>
    <w:p>
      <w:r>
        <w:t>Strengthen Driver Safety</w:t>
      </w:r>
    </w:p>
    <w:p>
      <w:r>
        <w:t>Support drivers with rapid emergency assistance and continuous</w:t>
      </w:r>
    </w:p>
    <w:p>
      <w:r>
        <w:t>monitoring, helping create a safer working environment across daily operations.</w:t>
      </w:r>
    </w:p>
    <w:p>
      <w:r>
        <w:t>Enhance Security Readiness</w:t>
      </w:r>
    </w:p>
    <w:p>
      <w:r>
        <w:t>Use security analytics and operational insights to identify</w:t>
      </w:r>
    </w:p>
    <w:p>
      <w:r>
        <w:t>risks, refine security strategies, and continuously improve fleet protection over time.</w:t>
      </w:r>
    </w:p>
    <w:p>
      <w:r>
        <w:t>Available in Autonautics Products</w:t>
      </w:r>
    </w:p>
    <w:p>
      <w:r>
        <w:t>Where You’ll Find Fleet Security</w:t>
      </w:r>
    </w:p>
    <w:p>
      <w:r>
        <w:t>Security Monitor</w:t>
      </w:r>
    </w:p>
    <w:p>
      <w:r>
        <w:t>→</w:t>
      </w:r>
    </w:p>
    <w:p>
      <w:r>
        <w:t>Protect vehicles, drivers, and assets with centralized</w:t>
      </w:r>
    </w:p>
    <w:p>
      <w:r>
        <w:t>security monitoring, SOS response, and incident management.</w:t>
      </w:r>
    </w:p>
    <w:p>
      <w:r>
        <w:t>Get Started</w:t>
      </w:r>
    </w:p>
    <w:p>
      <w:r>
        <w:t>Ready to Strengthen Your Fleet Security?</w:t>
      </w:r>
    </w:p>
    <w:p>
      <w:r>
        <w:t>Protect your drivers, vehicles, and assets with intelligent</w:t>
      </w:r>
    </w:p>
    <w:p>
      <w:r>
        <w:t>fleet security designed for real-time monitoring, rapid incident response, and complete operational</w:t>
      </w:r>
    </w:p>
    <w:p>
      <w:r>
        <w:t>visibility. Schedule a personalized demo to see how Autonautics helps your organization build a safer,</w:t>
      </w:r>
    </w:p>
    <w:p>
      <w:r>
        <w:t>more secure fleet.</w:t>
      </w:r>
    </w:p>
    <w:p>
      <w:r>
        <w:t>Request a Demo</w:t>
      </w:r>
    </w:p>
    <w:p>
      <w:r>
        <w:t>Talk to an Expert</w:t>
      </w:r>
    </w:p>
    <w:p>
      <w:r>
        <w:br w:type="page"/>
      </w:r>
    </w:p>
    <w:p>
      <w:pPr>
        <w:pStyle w:val="Heading1"/>
      </w:pPr>
      <w:r>
        <w:t>Fleet Tracking Software | Live GPS Visibility | Anstel - solutions\fleet-tracking\index.html</w:t>
      </w:r>
    </w:p>
    <w:p>
      <w:r>
        <w:t>Fleet Tracking Software | Live GPS Visibility | Anstel</w:t>
      </w:r>
    </w:p>
    <w:p>
      <w:r>
        <w:t>Fleet Tracking</w:t>
      </w:r>
    </w:p>
    <w:p>
      <w:r>
        <w:t>Real-Time Tracking</w:t>
      </w:r>
    </w:p>
    <w:p>
      <w:r>
        <w:t>Live Camera</w:t>
      </w:r>
    </w:p>
    <w:p>
      <w:r>
        <w:t>Smart Alerts</w:t>
      </w:r>
    </w:p>
    <w:p>
      <w:r>
        <w:t>Connected Devices</w:t>
      </w:r>
    </w:p>
    <w:p>
      <w:r>
        <w:t>Fleet Tracking</w:t>
      </w:r>
    </w:p>
    <w:p>
      <w:r>
        <w:t>Fleet Tracking Software That Shows Every Vehicle, Live</w:t>
      </w:r>
    </w:p>
    <w:p>
      <w:r>
        <w:t>Autonautics fleet tracking puts your entire fleet on one live</w:t>
      </w:r>
    </w:p>
    <w:p>
      <w:r>
        <w:t>map—real-time location, speed, ignition, and trip status for every vehicle. Follow journeys as they</w:t>
      </w:r>
    </w:p>
    <w:p>
      <w:r>
        <w:t>happen, replay any trip, and get alerted the moment something needs attention.</w:t>
      </w:r>
    </w:p>
    <w:p>
      <w:r>
        <w:t>Request a</w:t>
      </w:r>
    </w:p>
    <w:p>
      <w:r>
        <w:t>Demo</w:t>
      </w:r>
    </w:p>
    <w:p>
      <w:r>
        <w:t>See Pricing</w:t>
      </w:r>
    </w:p>
    <w:p>
      <w:r>
        <w:t>Overview</w:t>
      </w:r>
    </w:p>
    <w:p>
      <w:r>
        <w:t>What Is Fleet Tracking?</w:t>
      </w:r>
    </w:p>
    <w:p>
      <w:r>
        <w:t>Fleet tracking is the use of GPS devices and software to monitor where your</w:t>
      </w:r>
    </w:p>
    <w:p>
      <w:r>
        <w:t>vehicles are and what they’re doing, in real time. A tracking device in each vehicle sends its</w:t>
      </w:r>
    </w:p>
    <w:p>
      <w:r>
        <w:t>location, speed, and status to a central platform, so you can see your whole fleet on one map instead of</w:t>
      </w:r>
    </w:p>
    <w:p>
      <w:r>
        <w:t>calling drivers for updates.</w:t>
      </w:r>
    </w:p>
    <w:p>
      <w:r>
        <w:t>With Autonautics, fleet tracking goes past a dot on a map: you get live</w:t>
      </w:r>
    </w:p>
    <w:p>
      <w:r>
        <w:t>telemetry (fuel, temperature, ignition), automatic alerts, full trip history, and reports—everything</w:t>
      </w:r>
    </w:p>
    <w:p>
      <w:r>
        <w:t>you need to run vehicles safely, cut costs, and answer “where is it?” in a second.</w:t>
      </w:r>
    </w:p>
    <w:p>
      <w:r>
        <w:t>How It Works</w:t>
      </w:r>
    </w:p>
    <w:p>
      <w:r>
        <w:t>How Does Real-Time Fleet Tracking Work?</w:t>
      </w:r>
    </w:p>
    <w:p>
      <w:r>
        <w:t>Every tracked vehicle carries a GPS telematics device that reports its position to</w:t>
      </w:r>
    </w:p>
    <w:p>
      <w:r>
        <w:t>the Autonautics platform. Three steps:</w:t>
      </w:r>
    </w:p>
    <w:p>
      <w:r>
        <w:t>01</w:t>
      </w:r>
    </w:p>
    <w:p>
      <w:r>
        <w:t>The Device Reports</w:t>
      </w:r>
    </w:p>
    <w:p>
      <w:r>
        <w:t>A GPS tracker sends location, speed, and sensor data every</w:t>
      </w:r>
    </w:p>
    <w:p>
      <w:r>
        <w:t>3–5 seconds over the mobile network.</w:t>
      </w:r>
    </w:p>
    <w:p>
      <w:r>
        <w:t>02</w:t>
      </w:r>
    </w:p>
    <w:p>
      <w:r>
        <w:t>The Platform Processes It</w:t>
      </w:r>
    </w:p>
    <w:p>
      <w:r>
        <w:t>Autonautics maps each vehicle live, applies your alert rules, and</w:t>
      </w:r>
    </w:p>
    <w:p>
      <w:r>
        <w:t>stores the trip.</w:t>
      </w:r>
    </w:p>
    <w:p>
      <w:r>
        <w:t>03</w:t>
      </w:r>
    </w:p>
    <w:p>
      <w:r>
        <w:t>Your Team Acts</w:t>
      </w:r>
    </w:p>
    <w:p>
      <w:r>
        <w:t>Staff see the fleet on one screen, get alerts, and pull</w:t>
      </w:r>
    </w:p>
    <w:p>
      <w:r>
        <w:t>reports—from a browser or the mobile app.</w:t>
      </w:r>
    </w:p>
    <w:p>
      <w:r>
        <w:t>Autonautics works with GPS and telematics hardware from Teltonika,</w:t>
      </w:r>
    </w:p>
    <w:p>
      <w:r>
        <w:t>Queclink, and Jimi, plus 20+ supported device models, and complies with AIS-140 and other regional</w:t>
      </w:r>
    </w:p>
    <w:p>
      <w:r>
        <w:t>standards—so you can keep the hardware you already run.</w:t>
      </w:r>
    </w:p>
    <w:p>
      <w:r>
        <w:t>Live Tracking</w:t>
      </w:r>
    </w:p>
    <w:p>
      <w:r>
        <w:t>See Every Vehicle in Real Time.</w:t>
      </w:r>
    </w:p>
    <w:p>
      <w:r>
        <w:t>Follow every vehicle in real time with live</w:t>
      </w:r>
    </w:p>
    <w:p>
      <w:r>
        <w:t>location, movement, speed, direction, and operational status—all from a single interactive map.</w:t>
      </w:r>
    </w:p>
    <w:p>
      <w:r>
        <w:t>Live Vehicle Location</w:t>
      </w:r>
    </w:p>
    <w:p>
      <w:r>
        <w:t>Every vehicle’s position, speed, ignition, and heading,</w:t>
      </w:r>
    </w:p>
    <w:p>
      <w:r>
        <w:t>refreshed every 3–5 seconds on one interactive map.</w:t>
      </w:r>
    </w:p>
    <w:p>
      <w:r>
        <w:t>Whole-Fleet View</w:t>
      </w:r>
    </w:p>
    <w:p>
      <w:r>
        <w:t>Watch your entire fleet at once—filter by group, region, or</w:t>
      </w:r>
    </w:p>
    <w:p>
      <w:r>
        <w:t>status to spot idle, moving, or stopped vehicles instantly.</w:t>
      </w:r>
    </w:p>
    <w:p>
      <w:r>
        <w:t>Driver &amp; Trip Status</w:t>
      </w:r>
    </w:p>
    <w:p>
      <w:r>
        <w:t>See who’s driving, which trip is in progress, and how far</w:t>
      </w:r>
    </w:p>
    <w:p>
      <w:r>
        <w:t>along it is, as each journey unfolds.</w:t>
      </w:r>
    </w:p>
    <w:p>
      <w:r>
        <w:t>Sensors &amp; Telemetry</w:t>
      </w:r>
    </w:p>
    <w:p>
      <w:r>
        <w:t>What Can You Track Besides Location?</w:t>
      </w:r>
    </w:p>
    <w:p>
      <w:r>
        <w:t>Turn each vehicle into a live data source with connected sensors and accessories.</w:t>
      </w:r>
    </w:p>
    <w:p>
      <w:r>
        <w:t>Beyond GPS, Autonautics reads:</w:t>
      </w:r>
    </w:p>
    <w:p>
      <w:r>
        <w:t>Fuel Level</w:t>
      </w:r>
    </w:p>
    <w:p>
      <w:r>
        <w:t>Detect theft, waste, and refuel events.</w:t>
      </w:r>
    </w:p>
    <w:p>
      <w:r>
        <w:t>Temperature</w:t>
      </w:r>
    </w:p>
    <w:p>
      <w:r>
        <w:t>Keep cold-chain loads in range.</w:t>
      </w:r>
    </w:p>
    <w:p>
      <w:r>
        <w:t>Ignition &amp; Battery</w:t>
      </w:r>
    </w:p>
    <w:p>
      <w:r>
        <w:t>Know engine and power status live.</w:t>
      </w:r>
    </w:p>
    <w:p>
      <w:r>
        <w:t>Driver ID (RFID)</w:t>
      </w:r>
    </w:p>
    <w:p>
      <w:r>
        <w:t>Tie every trip to a named driver.</w:t>
      </w:r>
    </w:p>
    <w:p>
      <w:r>
        <w:t>Panic / SOS Button</w:t>
      </w:r>
    </w:p>
    <w:p>
      <w:r>
        <w:t>Get instant emergency alerts.</w:t>
      </w:r>
    </w:p>
    <w:p>
      <w:r>
        <w:t>Door &amp; PTO Sensors</w:t>
      </w:r>
    </w:p>
    <w:p>
      <w:r>
        <w:t>Track loading, tipping, and access events.</w:t>
      </w:r>
    </w:p>
    <w:p>
      <w:r>
        <w:t>Add the hardware you need now and expand later—the platform handles</w:t>
      </w:r>
    </w:p>
    <w:p>
      <w:r>
        <w:t>new device types without a rebuild.</w:t>
      </w:r>
    </w:p>
    <w:p>
      <w:r>
        <w:t>Video Telematics</w:t>
      </w:r>
    </w:p>
    <w:p>
      <w:r>
        <w:t>See What Actually Happened.</w:t>
      </w:r>
    </w:p>
    <w:p>
      <w:r>
        <w:t>Pair tracking with AI dash cameras to get video alongside the</w:t>
      </w:r>
    </w:p>
    <w:p>
      <w:r>
        <w:t>map. When a harsh-brake or collision event fires, you get the footage and the location</w:t>
      </w:r>
    </w:p>
    <w:p>
      <w:r>
        <w:t>together—so you can verify incidents, clear false claims, and coach drivers with real evidence</w:t>
      </w:r>
    </w:p>
    <w:p>
      <w:r>
        <w:t>instead of guesswork.</w:t>
      </w:r>
    </w:p>
    <w:p>
      <w:r>
        <w:t>Live Camera</w:t>
      </w:r>
    </w:p>
    <w:p>
      <w:r>
        <w:t>AI Event Detection</w:t>
      </w:r>
    </w:p>
    <w:p>
      <w:r>
        <w:t>Instant Playback</w:t>
      </w:r>
    </w:p>
    <w:p>
      <w:r>
        <w:t>Alerts</w:t>
      </w:r>
    </w:p>
    <w:p>
      <w:r>
        <w:t>Get Alerted the Moment It Matters.</w:t>
      </w:r>
    </w:p>
    <w:p>
      <w:r>
        <w:t>Set rules once and let the platform watch the fleet for you. Alerts route to the</w:t>
      </w:r>
    </w:p>
    <w:p>
      <w:r>
        <w:t>right people by email, SMS, or push—so critical events never sit unseen and your team responds in</w:t>
      </w:r>
    </w:p>
    <w:p>
      <w:r>
        <w:t>minutes, not hours.</w:t>
      </w:r>
    </w:p>
    <w:p>
      <w:r>
        <w:t>Speed &amp; Geofence</w:t>
      </w:r>
    </w:p>
    <w:p>
      <w:r>
        <w:t>Movement Alerts.</w:t>
      </w:r>
    </w:p>
    <w:p>
      <w:r>
        <w:t>Speeding over your set limit, and geofence entry and</w:t>
      </w:r>
    </w:p>
    <w:p>
      <w:r>
        <w:t>exit.</w:t>
      </w:r>
    </w:p>
    <w:p>
      <w:r>
        <w:t>Idle &amp; Movement</w:t>
      </w:r>
    </w:p>
    <w:p>
      <w:r>
        <w:t>Usage Alerts.</w:t>
      </w:r>
    </w:p>
    <w:p>
      <w:r>
        <w:t>Excessive idling, and unauthorised ignition or movement</w:t>
      </w:r>
    </w:p>
    <w:p>
      <w:r>
        <w:t>(towing).</w:t>
      </w:r>
    </w:p>
    <w:p>
      <w:r>
        <w:t>Emergency &amp; Device</w:t>
      </w:r>
    </w:p>
    <w:p>
      <w:r>
        <w:t>Critical Alerts.</w:t>
      </w:r>
    </w:p>
    <w:p>
      <w:r>
        <w:t>Power or GPS disconnect, and SOS / panic button</w:t>
      </w:r>
    </w:p>
    <w:p>
      <w:r>
        <w:t>activation.</w:t>
      </w:r>
    </w:p>
    <w:p>
      <w:r>
        <w:t>Trip History</w:t>
      </w:r>
    </w:p>
    <w:p>
      <w:r>
        <w:t>Replay Any Trip, Any Time.</w:t>
      </w:r>
    </w:p>
    <w:p>
      <w:r>
        <w:t>Every journey is recorded and replayable for up to 90 days. Scrub through a trip on</w:t>
      </w:r>
    </w:p>
    <w:p>
      <w:r>
        <w:t>the map with synchronised events and video, or read it as a timeline of stops, idles, and</w:t>
      </w:r>
    </w:p>
    <w:p>
      <w:r>
        <w:t>milestones.</w:t>
      </w:r>
    </w:p>
    <w:p>
      <w:r>
        <w:t>Trip Replay</w:t>
      </w:r>
    </w:p>
    <w:p>
      <w:r>
        <w:t>Re-Watch Every Journey.</w:t>
      </w:r>
    </w:p>
    <w:p>
      <w:r>
        <w:t>Re-watch route, events, and video in sync.</w:t>
      </w:r>
    </w:p>
    <w:p>
      <w:r>
        <w:t>Journey Timeline</w:t>
      </w:r>
    </w:p>
    <w:p>
      <w:r>
        <w:t>See the Full Story.</w:t>
      </w:r>
    </w:p>
    <w:p>
      <w:r>
        <w:t>Every stop, idle, and event in order.</w:t>
      </w:r>
    </w:p>
    <w:p>
      <w:r>
        <w:t>Trip Summary</w:t>
      </w:r>
    </w:p>
    <w:p>
      <w:r>
        <w:t>Understand Every Trip.</w:t>
      </w:r>
    </w:p>
    <w:p>
      <w:r>
        <w:t>Distance, drive time, idle time, top and average speed,</w:t>
      </w:r>
    </w:p>
    <w:p>
      <w:r>
        <w:t>and stop count for every trip.</w:t>
      </w:r>
    </w:p>
    <w:p>
      <w:r>
        <w:t>Who Uses It</w:t>
      </w:r>
    </w:p>
    <w:p>
      <w:r>
        <w:t>Who Uses Fleet Tracking?</w:t>
      </w:r>
    </w:p>
    <w:p>
      <w:r>
        <w:t>Any operation that runs vehicles: logistics and transport fleets tracking</w:t>
      </w:r>
    </w:p>
    <w:p>
      <w:r>
        <w:t>deliveries, construction and mining companies monitoring heavy assets, cold-chain operators protecting</w:t>
      </w:r>
    </w:p>
    <w:p>
      <w:r>
        <w:t>temperature-sensitive loads, waste and utility fleets managing routes, and field-service teams</w:t>
      </w:r>
    </w:p>
    <w:p>
      <w:r>
        <w:t>dispatching technicians. If a vehicle leaves your yard, Autonautics keeps it visible.</w:t>
      </w:r>
    </w:p>
    <w:p>
      <w:r>
        <w:t>Available in Autonautics Products</w:t>
      </w:r>
    </w:p>
    <w:p>
      <w:r>
        <w:t>Where You’ll Find Fleet Tracking</w:t>
      </w:r>
    </w:p>
    <w:p>
      <w:r>
        <w:t>Fleet tracking is built into Connected Fleet, and works alongside Last</w:t>
      </w:r>
    </w:p>
    <w:p>
      <w:r>
        <w:t>Mile, Security Monitor, and the IoT Platform—so tracking data flows into dispatch, delivery, and</w:t>
      </w:r>
    </w:p>
    <w:p>
      <w:r>
        <w:t>security in one system.</w:t>
      </w:r>
    </w:p>
    <w:p>
      <w:r>
        <w:t>Connected Fleet</w:t>
      </w:r>
    </w:p>
    <w:p>
      <w:r>
        <w:t>→</w:t>
      </w:r>
    </w:p>
    <w:p>
      <w:r>
        <w:t>Monitor vehicles in real time and manage your entire fleet</w:t>
      </w:r>
    </w:p>
    <w:p>
      <w:r>
        <w:t>from one connected platform.</w:t>
      </w:r>
    </w:p>
    <w:p>
      <w:r>
        <w:t>Last Mile</w:t>
      </w:r>
    </w:p>
    <w:p>
      <w:r>
        <w:t>→</w:t>
      </w:r>
    </w:p>
    <w:p>
      <w:r>
        <w:t>Give drivers routes and customers live ETAs on every</w:t>
      </w:r>
    </w:p>
    <w:p>
      <w:r>
        <w:t>delivery.</w:t>
      </w:r>
    </w:p>
    <w:p>
      <w:r>
        <w:t>Security Monitor</w:t>
      </w:r>
    </w:p>
    <w:p>
      <w:r>
        <w:t>→</w:t>
      </w:r>
    </w:p>
    <w:p>
      <w:r>
        <w:t>Protect vehicles and drivers with live security and</w:t>
      </w:r>
    </w:p>
    <w:p>
      <w:r>
        <w:t>recovery.</w:t>
      </w:r>
    </w:p>
    <w:p>
      <w:r>
        <w:t>IoT Platform</w:t>
      </w:r>
    </w:p>
    <w:p>
      <w:r>
        <w:t>→</w:t>
      </w:r>
    </w:p>
    <w:p>
      <w:r>
        <w:t>Connect and monitor sensors, trackers, and industrial</w:t>
      </w:r>
    </w:p>
    <w:p>
      <w:r>
        <w:t>equipment.</w:t>
      </w:r>
    </w:p>
    <w:p>
      <w:r>
        <w:t>FAQ</w:t>
      </w:r>
    </w:p>
    <w:p>
      <w:r>
        <w:t>Fleet Tracking FAQs</w:t>
      </w:r>
    </w:p>
    <w:p>
      <w:r>
        <w:t>How accurate is GPS fleet tracking?</w:t>
      </w:r>
    </w:p>
    <w:p>
      <w:r>
        <w:t>Autonautics tracks vehicle location to within a few metres, updated</w:t>
      </w:r>
    </w:p>
    <w:p>
      <w:r>
        <w:t>every 3–5 seconds, so the map reflects where each vehicle actually is in near real time.</w:t>
      </w:r>
    </w:p>
    <w:p>
      <w:r>
        <w:t>Does it work with my existing GPS devices?</w:t>
      </w:r>
    </w:p>
    <w:p>
      <w:r>
        <w:t>Likely yes. Autonautics is device-agnostic and supports hardware from</w:t>
      </w:r>
    </w:p>
    <w:p>
      <w:r>
        <w:t>Teltonika, Queclink, Jimi, and 20+ other models—so you can keep the trackers you already</w:t>
      </w:r>
    </w:p>
    <w:p>
      <w:r>
        <w:t>have.</w:t>
      </w:r>
    </w:p>
    <w:p>
      <w:r>
        <w:t>How long is trip history stored?</w:t>
      </w:r>
    </w:p>
    <w:p>
      <w:r>
        <w:t>Trip and location history is available to replay for up to 90 days,</w:t>
      </w:r>
    </w:p>
    <w:p>
      <w:r>
        <w:t>with longer retention available on request.</w:t>
      </w:r>
    </w:p>
    <w:p>
      <w:r>
        <w:t>Can I get alerts for speeding or after-hours use?</w:t>
      </w:r>
    </w:p>
    <w:p>
      <w:r>
        <w:t>Yes. Set custom rules for speeding, geofences, idling, and unauthorised</w:t>
      </w:r>
    </w:p>
    <w:p>
      <w:r>
        <w:t>movement, and alerts go to the right people by email, SMS, or push.</w:t>
      </w:r>
    </w:p>
    <w:p>
      <w:r>
        <w:t>Is there a mobile app?</w:t>
      </w:r>
    </w:p>
    <w:p>
      <w:r>
        <w:t>Yes—track your fleet, view trips, and receive alerts from the web</w:t>
      </w:r>
    </w:p>
    <w:p>
      <w:r>
        <w:t>dashboard or the iOS and Android apps.</w:t>
      </w:r>
    </w:p>
    <w:p>
      <w:r>
        <w:t>What does fleet tracking cost?</w:t>
      </w:r>
    </w:p>
    <w:p>
      <w:r>
        <w:t>Pricing depends on fleet size and the devices you use.</w:t>
      </w:r>
    </w:p>
    <w:p>
      <w:r>
        <w:t>Request a demo</w:t>
      </w:r>
    </w:p>
    <w:p>
      <w:r>
        <w:t>for a quote on your fleet.</w:t>
      </w:r>
    </w:p>
    <w:p>
      <w:r>
        <w:t>Get Started</w:t>
      </w:r>
    </w:p>
    <w:p>
      <w:r>
        <w:t>See Your Fleet on the Map.</w:t>
      </w:r>
    </w:p>
    <w:p>
      <w:r>
        <w:t>Book a 30-minute demo and we’ll show live tracking,</w:t>
      </w:r>
    </w:p>
    <w:p>
      <w:r>
        <w:t>alerts, and trip replay using your vehicles and your routes.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Fuel Management Software for Fleets | Anstel - solutions\fuel-management\index.html</w:t>
      </w:r>
    </w:p>
    <w:p>
      <w:r>
        <w:t>Fuel Management Software for Fleets | Anstel</w:t>
      </w:r>
    </w:p>
    <w:p>
      <w:r>
        <w:t>Fuel Management</w:t>
      </w:r>
    </w:p>
    <w:p>
      <w:r>
        <w:t>OBD Fuel Monitoring</w:t>
      </w:r>
    </w:p>
    <w:p>
      <w:r>
        <w:t>Theft &amp; Waste Alerts</w:t>
      </w:r>
    </w:p>
    <w:p>
      <w:r>
        <w:t>90-Day History</w:t>
      </w:r>
    </w:p>
    <w:p>
      <w:r>
        <w:t>20+ Reports</w:t>
      </w:r>
    </w:p>
    <w:p>
      <w:r>
        <w:t>Request a Demo</w:t>
      </w:r>
    </w:p>
    <w:p>
      <w:r>
        <w:t>Fuel Management</w:t>
      </w:r>
    </w:p>
    <w:p>
      <w:r>
        <w:t>Catch Fuel Theft and Waste Before It Adds Up.</w:t>
      </w:r>
    </w:p>
    <w:p>
      <w:r>
        <w:t>Autonautics fuel management reads consumption data directly from your</w:t>
      </w:r>
    </w:p>
    <w:p>
      <w:r>
        <w:t>vehicles, flags theft and waste as they happen, and turns fuel history into reports you can act</w:t>
      </w:r>
    </w:p>
    <w:p>
      <w:r>
        <w:t>on—so fuel spend stops being a guess.</w:t>
      </w:r>
    </w:p>
    <w:p>
      <w:r>
        <w:t>Overview</w:t>
      </w:r>
    </w:p>
    <w:p>
      <w:r>
        <w:t>What Is Fuel Management?</w:t>
      </w:r>
    </w:p>
    <w:p>
      <w:r>
        <w:t>Fuel management is the use of connected devices and software to monitor how</w:t>
      </w:r>
    </w:p>
    <w:p>
      <w:r>
        <w:t>much fuel a vehicle uses, when it's refuelled, and whether fuel is disappearing somewhere it</w:t>
      </w:r>
    </w:p>
    <w:p>
      <w:r>
        <w:t>shouldn’t. Instead of reconciling fuel cards and odometer readings by hand, a connected device</w:t>
      </w:r>
    </w:p>
    <w:p>
      <w:r>
        <w:t>reports consumption automatically and the platform does the comparison for you.</w:t>
      </w:r>
    </w:p>
    <w:p>
      <w:r>
        <w:t>For fleets, fuel is often the single largest controllable operating</w:t>
      </w:r>
    </w:p>
    <w:p>
      <w:r>
        <w:t>cost—which makes it one of the fastest places to find real savings once you can actually see</w:t>
      </w:r>
    </w:p>
    <w:p>
      <w:r>
        <w:t>where it's going.</w:t>
      </w:r>
    </w:p>
    <w:p>
      <w:r>
        <w:t>How It Works</w:t>
      </w:r>
    </w:p>
    <w:p>
      <w:r>
        <w:t>How Does Fuel Monitoring Work?</w:t>
      </w:r>
    </w:p>
    <w:p>
      <w:r>
        <w:t>01</w:t>
      </w:r>
    </w:p>
    <w:p>
      <w:r>
        <w:t>Connect to the Vehicle</w:t>
      </w:r>
    </w:p>
    <w:p>
      <w:r>
        <w:t>An OBD-II device plugs into the vehicle’s diagnostic port</w:t>
      </w:r>
    </w:p>
    <w:p>
      <w:r>
        <w:t>and reads fuel-consumption data straight from the engine’s CAN bus—no fuel-tank sensor</w:t>
      </w:r>
    </w:p>
    <w:p>
      <w:r>
        <w:t>required on most vehicles.</w:t>
      </w:r>
    </w:p>
    <w:p>
      <w:r>
        <w:t>02</w:t>
      </w:r>
    </w:p>
    <w:p>
      <w:r>
        <w:t>Compare Against the Pattern</w:t>
      </w:r>
    </w:p>
    <w:p>
      <w:r>
        <w:t>Autonautics tracks each vehicle’s normal consumption and</w:t>
      </w:r>
    </w:p>
    <w:p>
      <w:r>
        <w:t>refuel pattern, so a drop that doesn’t match a logged refuel event stands out immediately.</w:t>
      </w:r>
    </w:p>
    <w:p>
      <w:r>
        <w:t>03</w:t>
      </w:r>
    </w:p>
    <w:p>
      <w:r>
        <w:t>Alert and Report</w:t>
      </w:r>
    </w:p>
    <w:p>
      <w:r>
        <w:t>Sudden drops trigger an alert to the right person, while every</w:t>
      </w:r>
    </w:p>
    <w:p>
      <w:r>
        <w:t>litre is logged into reports you can filter, export, or automate.</w:t>
      </w:r>
    </w:p>
    <w:p>
      <w:r>
        <w:t>Autonautics supports OBD and fuel-sensor hardware from Teltonika,</w:t>
      </w:r>
    </w:p>
    <w:p>
      <w:r>
        <w:t>Queclink, and Jimi, plus 20+ other device models—so fuel monitoring runs on the hardware you</w:t>
      </w:r>
    </w:p>
    <w:p>
      <w:r>
        <w:t>already have installed for tracking.</w:t>
      </w:r>
    </w:p>
    <w:p>
      <w:r>
        <w:t>OBD Fuel Monitoring</w:t>
      </w:r>
    </w:p>
    <w:p>
      <w:r>
        <w:t>Capture Fuel Data Directly from Your Vehicles.</w:t>
      </w:r>
    </w:p>
    <w:p>
      <w:r>
        <w:t>Autonautics reads fuel-related data directly from compatible</w:t>
      </w:r>
    </w:p>
    <w:p>
      <w:r>
        <w:t>OBD-II devices, giving you a centralised view of consumption across the fleet without manual fuel-card</w:t>
      </w:r>
    </w:p>
    <w:p>
      <w:r>
        <w:t>reconciliation.</w:t>
      </w:r>
    </w:p>
    <w:p>
      <w:r>
        <w:t>OBD-II Integration</w:t>
      </w:r>
    </w:p>
    <w:p>
      <w:r>
        <w:t>Theft &amp; Drop Alerts</w:t>
      </w:r>
    </w:p>
    <w:p>
      <w:r>
        <w:t>Vehicle-Level Data</w:t>
      </w:r>
    </w:p>
    <w:p>
      <w:r>
        <w:t>Centralised Visibility</w:t>
      </w:r>
    </w:p>
    <w:p>
      <w:r>
        <w:t>Idle-Fuel Tracking</w:t>
      </w:r>
    </w:p>
    <w:p>
      <w:r>
        <w:t>Dynamic Fuel Reports</w:t>
      </w:r>
    </w:p>
    <w:p>
      <w:r>
        <w:t>Turn Fuel Data Into Actionable Reports.</w:t>
      </w:r>
    </w:p>
    <w:p>
      <w:r>
        <w:t>Access fuel data through dynamic reports</w:t>
      </w:r>
    </w:p>
    <w:p>
      <w:r>
        <w:t>built around your operation. Filter by vehicle, driver, or date range, and export or automate delivery</w:t>
      </w:r>
    </w:p>
    <w:p>
      <w:r>
        <w:t>to the right people.</w:t>
      </w:r>
    </w:p>
    <w:p>
      <w:r>
        <w:t>Report Builder</w:t>
      </w:r>
    </w:p>
    <w:p>
      <w:r>
        <w:t>Build fuel reports from 20+ templates or your own</w:t>
      </w:r>
    </w:p>
    <w:p>
      <w:r>
        <w:t>filters.</w:t>
      </w:r>
    </w:p>
    <w:p>
      <w:r>
        <w:t>Advanced Filtering</w:t>
      </w:r>
    </w:p>
    <w:p>
      <w:r>
        <w:t>Filter fuel data by vehicle, group, date range, and</w:t>
      </w:r>
    </w:p>
    <w:p>
      <w:r>
        <w:t>operational criteria.</w:t>
      </w:r>
    </w:p>
    <w:p>
      <w:r>
        <w:t>Historical Records</w:t>
      </w:r>
    </w:p>
    <w:p>
      <w:r>
        <w:t>Review up to 90 days of fuel history to spot</w:t>
      </w:r>
    </w:p>
    <w:p>
      <w:r>
        <w:t>patterns.</w:t>
      </w:r>
    </w:p>
    <w:p>
      <w:r>
        <w:t>Export &amp; Sharing</w:t>
      </w:r>
    </w:p>
    <w:p>
      <w:r>
        <w:t>Export fuel reports in multiple formats for analysis</w:t>
      </w:r>
    </w:p>
    <w:p>
      <w:r>
        <w:t>and collaboration.</w:t>
      </w:r>
    </w:p>
    <w:p>
      <w:r>
        <w:t>Saved Views</w:t>
      </w:r>
    </w:p>
    <w:p>
      <w:r>
        <w:t>Save frequently used report configurations for quick</w:t>
      </w:r>
    </w:p>
    <w:p>
      <w:r>
        <w:t>and consistent access.</w:t>
      </w:r>
    </w:p>
    <w:p>
      <w:r>
        <w:t>Fuel Visibility</w:t>
      </w:r>
    </w:p>
    <w:p>
      <w:r>
        <w:t>Make Better Decisions with Greater Fuel Visibility.</w:t>
      </w:r>
    </w:p>
    <w:p>
      <w:r>
        <w:t>See fuel data alongside the rest of your</w:t>
      </w:r>
    </w:p>
    <w:p>
      <w:r>
        <w:t>fleet operations, so consumption, idling, and routes tell one connected story instead of five separate</w:t>
      </w:r>
    </w:p>
    <w:p>
      <w:r>
        <w:t>reports.</w:t>
      </w:r>
    </w:p>
    <w:p>
      <w:r>
        <w:t>Centralised Fuel Visibility</w:t>
      </w:r>
    </w:p>
    <w:p>
      <w:r>
        <w:t>View fuel data across your whole fleet from one platform.</w:t>
      </w:r>
    </w:p>
    <w:p>
      <w:r>
        <w:t>Vehicle Fuel Records</w:t>
      </w:r>
    </w:p>
    <w:p>
      <w:r>
        <w:t>Access fuel data for any individual vehicle whenever</w:t>
      </w:r>
    </w:p>
    <w:p>
      <w:r>
        <w:t>needed.</w:t>
      </w:r>
    </w:p>
    <w:p>
      <w:r>
        <w:t>Idle &amp; Route Correlation</w:t>
      </w:r>
    </w:p>
    <w:p>
      <w:r>
        <w:t>See how idling and route choice affect fuel spend per</w:t>
      </w:r>
    </w:p>
    <w:p>
      <w:r>
        <w:t>vehicle.</w:t>
      </w:r>
    </w:p>
    <w:p>
      <w:r>
        <w:t>Historical Fuel Data</w:t>
      </w:r>
    </w:p>
    <w:p>
      <w:r>
        <w:t>Review past fuel records to support audits and reviews.</w:t>
      </w:r>
    </w:p>
    <w:p>
      <w:r>
        <w:t>Informed Decisions</w:t>
      </w:r>
    </w:p>
    <w:p>
      <w:r>
        <w:t>Use fuel data to support day-to-day fleet management</w:t>
      </w:r>
    </w:p>
    <w:p>
      <w:r>
        <w:t>decisions.</w:t>
      </w:r>
    </w:p>
    <w:p>
      <w:r>
        <w:t>Who Uses It</w:t>
      </w:r>
    </w:p>
    <w:p>
      <w:r>
        <w:t>Who Uses Fuel Management?</w:t>
      </w:r>
    </w:p>
    <w:p>
      <w:r>
        <w:t>Any fleet where fuel is a major line item: logistics and transport</w:t>
      </w:r>
    </w:p>
    <w:p>
      <w:r>
        <w:t>operators running high-mileage routes, construction and mining fleets running heavy diesel equipment,</w:t>
      </w:r>
    </w:p>
    <w:p>
      <w:r>
        <w:t>waste and utility fleets with fixed routes, and any multi-vehicle operation that issues fuel cards and</w:t>
      </w:r>
    </w:p>
    <w:p>
      <w:r>
        <w:t>wants to know exactly where the fuel is going.</w:t>
      </w:r>
    </w:p>
    <w:p>
      <w:r>
        <w:t>Available in Autonautics Products</w:t>
      </w:r>
    </w:p>
    <w:p>
      <w:r>
        <w:t>Where You’ll Find Fuel Management</w:t>
      </w:r>
    </w:p>
    <w:p>
      <w:r>
        <w:t>Connected Fleet</w:t>
      </w:r>
    </w:p>
    <w:p>
      <w:r>
        <w:t>→</w:t>
      </w:r>
    </w:p>
    <w:p>
      <w:r>
        <w:t>Monitor fuel consumption and control costs alongside</w:t>
      </w:r>
    </w:p>
    <w:p>
      <w:r>
        <w:t>tracking, drivers, and maintenance.</w:t>
      </w:r>
    </w:p>
    <w:p>
      <w:r>
        <w:t>Last Mile</w:t>
      </w:r>
    </w:p>
    <w:p>
      <w:r>
        <w:t>→</w:t>
      </w:r>
    </w:p>
    <w:p>
      <w:r>
        <w:t>Keep delivery routes fuel-efficient alongside live ETAs</w:t>
      </w:r>
    </w:p>
    <w:p>
      <w:r>
        <w:t>and dispatch.</w:t>
      </w:r>
    </w:p>
    <w:p>
      <w:r>
        <w:t>IoT Platform</w:t>
      </w:r>
    </w:p>
    <w:p>
      <w:r>
        <w:t>→</w:t>
      </w:r>
    </w:p>
    <w:p>
      <w:r>
        <w:t>Connect fuel and sensor data alongside other connected</w:t>
      </w:r>
    </w:p>
    <w:p>
      <w:r>
        <w:t>equipment.</w:t>
      </w:r>
    </w:p>
    <w:p>
      <w:r>
        <w:t>FAQ</w:t>
      </w:r>
    </w:p>
    <w:p>
      <w:r>
        <w:t>Fuel Management FAQs</w:t>
      </w:r>
    </w:p>
    <w:p>
      <w:r>
        <w:t>How does OBD fuel monitoring work?</w:t>
      </w:r>
    </w:p>
    <w:p>
      <w:r>
        <w:t>A device connects to the vehicle’s OBD-II port and reads</w:t>
      </w:r>
    </w:p>
    <w:p>
      <w:r>
        <w:t>fuel-consumption data directly from the engine’s CAN bus—the same data the</w:t>
      </w:r>
    </w:p>
    <w:p>
      <w:r>
        <w:t>vehicle’s own computer uses—so no separate fuel sensor has to be fitted to the</w:t>
      </w:r>
    </w:p>
    <w:p>
      <w:r>
        <w:t>tank.</w:t>
      </w:r>
    </w:p>
    <w:p>
      <w:r>
        <w:t>Can it detect fuel theft?</w:t>
      </w:r>
    </w:p>
    <w:p>
      <w:r>
        <w:t>Yes. Autonautics flags sudden fuel-level drops that don’t match</w:t>
      </w:r>
    </w:p>
    <w:p>
      <w:r>
        <w:t>normal consumption or a logged refuel event, so unauthorised draining or siphoning shows up as an</w:t>
      </w:r>
    </w:p>
    <w:p>
      <w:r>
        <w:t>alert instead of a mystery on the fuel bill.</w:t>
      </w:r>
    </w:p>
    <w:p>
      <w:r>
        <w:t>Does it work with my existing vehicles?</w:t>
      </w:r>
    </w:p>
    <w:p>
      <w:r>
        <w:t>Most vehicles built since the mid-2000s have an OBD-II port.</w:t>
      </w:r>
    </w:p>
    <w:p>
      <w:r>
        <w:t>Autonautics supports OBD and fuel-sensor hardware from Teltonika, Queclink, Jimi, and 20+ other</w:t>
      </w:r>
    </w:p>
    <w:p>
      <w:r>
        <w:t>models, so it fits most existing fleets without new wiring.</w:t>
      </w:r>
    </w:p>
    <w:p>
      <w:r>
        <w:t>How far back does fuel history go?</w:t>
      </w:r>
    </w:p>
    <w:p>
      <w:r>
        <w:t>Fuel and consumption history is available to review for up to 90</w:t>
      </w:r>
    </w:p>
    <w:p>
      <w:r>
        <w:t>days, with longer retention available on request.</w:t>
      </w:r>
    </w:p>
    <w:p>
      <w:r>
        <w:t>Can I export fuel reports?</w:t>
      </w:r>
    </w:p>
    <w:p>
      <w:r>
        <w:t>Yes. Fuel reports export to PDF or Excel, or feed directly into your</w:t>
      </w:r>
    </w:p>
    <w:p>
      <w:r>
        <w:t>own systems, alongside the 20+ other built-in Autonautics reports.</w:t>
      </w:r>
    </w:p>
    <w:p>
      <w:r>
        <w:t>What does fuel management cost?</w:t>
      </w:r>
    </w:p>
    <w:p>
      <w:r>
        <w:t>Pricing depends on fleet size and the devices you use.</w:t>
      </w:r>
    </w:p>
    <w:p>
      <w:r>
        <w:t>Request a demo</w:t>
      </w:r>
    </w:p>
    <w:p>
      <w:r>
        <w:t>for a quote on your fleet.</w:t>
      </w:r>
    </w:p>
    <w:p>
      <w:r>
        <w:t>Get Started</w:t>
      </w:r>
    </w:p>
    <w:p>
      <w:r>
        <w:t>See Where Your Fuel Is Going.</w:t>
      </w:r>
    </w:p>
    <w:p>
      <w:r>
        <w:t>Book a 30-minute demo and we’ll show live fuel data,</w:t>
      </w:r>
    </w:p>
    <w:p>
      <w:r>
        <w:t>theft alerts, and reports using your vehicles.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Inventory Management | Track Every Item. Equip Every Team. — Autonautics by Anstel - solutions\inventory-management\index.html</w:t>
      </w:r>
    </w:p>
    <w:p>
      <w:r>
        <w:t>Inventory Management | Track Every Item. Equip Every Team. — Autonautics by Anstel</w:t>
      </w:r>
    </w:p>
    <w:p>
      <w:r>
        <w:t>Inventory Management</w:t>
      </w:r>
    </w:p>
    <w:p>
      <w:r>
        <w:t>Inventory Visibility</w:t>
      </w:r>
    </w:p>
    <w:p>
      <w:r>
        <w:t>Warehouse Management</w:t>
      </w:r>
    </w:p>
    <w:p>
      <w:r>
        <w:t>Field Inventory</w:t>
      </w:r>
    </w:p>
    <w:p>
      <w:r>
        <w:t>Inventory Analytics</w:t>
      </w:r>
    </w:p>
    <w:p>
      <w:r>
        <w:t>Request a Demo</w:t>
      </w:r>
    </w:p>
    <w:p>
      <w:r>
        <w:t>What Is Inventory Management?</w:t>
      </w:r>
    </w:p>
    <w:p>
      <w:r>
        <w:t>Manage inventory across warehouses and field teams with complete</w:t>
      </w:r>
    </w:p>
    <w:p>
      <w:r>
        <w:t>visibility into stock levels, item movements, technician inventory, and inventory transactions. Ensure</w:t>
      </w:r>
    </w:p>
    <w:p>
      <w:r>
        <w:t>the right parts and equipment are always available to keep field operations running without</w:t>
      </w:r>
    </w:p>
    <w:p>
      <w:r>
        <w:t>interruption.</w:t>
      </w:r>
    </w:p>
    <w:p>
      <w:r>
        <w:t>Inventory Visibility</w:t>
      </w:r>
    </w:p>
    <w:p>
      <w:r>
        <w:t>Know Where Every Item Is. At Any Time.</w:t>
      </w:r>
    </w:p>
    <w:p>
      <w:r>
        <w:t>Maintain complete visibility into your inventory across</w:t>
      </w:r>
    </w:p>
    <w:p>
      <w:r>
        <w:t>warehouses, field teams, and operational locations to eliminate uncertainty and improve operational</w:t>
      </w:r>
    </w:p>
    <w:p>
      <w:r>
        <w:t>readiness.</w:t>
      </w:r>
    </w:p>
    <w:p>
      <w:r>
        <w:t>Centralized Inventory</w:t>
      </w:r>
    </w:p>
    <w:p>
      <w:r>
        <w:t>Real-Time Stock Visibility</w:t>
      </w:r>
    </w:p>
    <w:p>
      <w:r>
        <w:t>Item Tracking</w:t>
      </w:r>
    </w:p>
    <w:p>
      <w:r>
        <w:t>Warehouse Visibility</w:t>
      </w:r>
    </w:p>
    <w:p>
      <w:r>
        <w:t>Inventory Status</w:t>
      </w:r>
    </w:p>
    <w:p>
      <w:r>
        <w:t>Inventory Operations</w:t>
      </w:r>
    </w:p>
    <w:p>
      <w:r>
        <w:t>Move Inventory Efficiently. Maintain Complete Control.</w:t>
      </w:r>
    </w:p>
    <w:p>
      <w:r>
        <w:t>Manage every inventory transaction with confidence—from receiving new stock</w:t>
      </w:r>
    </w:p>
    <w:p>
      <w:r>
        <w:t>and transferring items between locations to assigning inventory to field teams and recording returns.</w:t>
      </w:r>
    </w:p>
    <w:p>
      <w:r>
        <w:t>Maintain accurate inventory records while keeping operations organized and efficient.</w:t>
      </w:r>
    </w:p>
    <w:p>
      <w:r>
        <w:t>Stock Receiving</w:t>
      </w:r>
    </w:p>
    <w:p>
      <w:r>
        <w:t>Ready the Moment It Arrives.</w:t>
      </w:r>
    </w:p>
    <w:p>
      <w:r>
        <w:t>Record newly received inventory and update stock levels</w:t>
      </w:r>
    </w:p>
    <w:p>
      <w:r>
        <w:t>instantly, ensuring inventory is available for operational use as soon as it arrives.</w:t>
      </w:r>
    </w:p>
    <w:p>
      <w:r>
        <w:t>Warehouse Transfers</w:t>
      </w:r>
    </w:p>
    <w:p>
      <w:r>
        <w:t>Move Stock with Confidence.</w:t>
      </w:r>
    </w:p>
    <w:p>
      <w:r>
        <w:t>Move inventory between warehouses and operational</w:t>
      </w:r>
    </w:p>
    <w:p>
      <w:r>
        <w:t>locations while maintaining complete visibility and accurate inventory records.</w:t>
      </w:r>
    </w:p>
    <w:p>
      <w:r>
        <w:t>Issue Inventory</w:t>
      </w:r>
    </w:p>
    <w:p>
      <w:r>
        <w:t>Equip Every Job.</w:t>
      </w:r>
    </w:p>
    <w:p>
      <w:r>
        <w:t>Assign inventory items to technicians, drivers, or</w:t>
      </w:r>
    </w:p>
    <w:p>
      <w:r>
        <w:t>operational teams, ensuring the right tools and parts are available before work begins.</w:t>
      </w:r>
    </w:p>
    <w:p>
      <w:r>
        <w:t>Return Management</w:t>
      </w:r>
    </w:p>
    <w:p>
      <w:r>
        <w:t>Recover What Comes Back.</w:t>
      </w:r>
    </w:p>
    <w:p>
      <w:r>
        <w:t>Record returned inventory and unused materials, helping</w:t>
      </w:r>
    </w:p>
    <w:p>
      <w:r>
        <w:t>maintain accurate stock levels while reducing inventory loss.</w:t>
      </w:r>
    </w:p>
    <w:p>
      <w:r>
        <w:t>Inventory Transactions</w:t>
      </w:r>
    </w:p>
    <w:p>
      <w:r>
        <w:t>A Full Audit Trail.</w:t>
      </w:r>
    </w:p>
    <w:p>
      <w:r>
        <w:t>Maintain a complete audit trail of every inventory</w:t>
      </w:r>
    </w:p>
    <w:p>
      <w:r>
        <w:t>movement, including receipts, transfers, issues, returns, and adjustments for better</w:t>
      </w:r>
    </w:p>
    <w:p>
      <w:r>
        <w:t>accountability.</w:t>
      </w:r>
    </w:p>
    <w:p>
      <w:r>
        <w:t>QR &amp; Barcode Support</w:t>
      </w:r>
    </w:p>
    <w:p>
      <w:r>
        <w:t>Scan and Go.</w:t>
      </w:r>
    </w:p>
    <w:p>
      <w:r>
        <w:t>Use QR codes or barcodes to quickly identify inventory</w:t>
      </w:r>
    </w:p>
    <w:p>
      <w:r>
        <w:t>items, simplify inventory operations, and reduce manual data entry during stock movements.</w:t>
      </w:r>
    </w:p>
    <w:p>
      <w:r>
        <w:t>Stock Adjustments</w:t>
      </w:r>
    </w:p>
    <w:p>
      <w:r>
        <w:t>Keep Records Accurate.</w:t>
      </w:r>
    </w:p>
    <w:p>
      <w:r>
        <w:t>Update inventory records to reflect physical stock</w:t>
      </w:r>
    </w:p>
    <w:p>
      <w:r>
        <w:t>changes, corrections, or operational adjustments while maintaining accurate inventory balances.</w:t>
      </w:r>
    </w:p>
    <w:p>
      <w:r>
        <w:t>“Every inventory movement</w:t>
      </w:r>
    </w:p>
    <w:p>
      <w:r>
        <w:t>is tracked, recorded, and fully accountable from receipt to consumption.”</w:t>
      </w:r>
    </w:p>
    <w:p>
      <w:r>
        <w:t>Field Inventory Management</w:t>
      </w:r>
    </w:p>
    <w:p>
      <w:r>
        <w:t>Equip Every Field Team with the Right Inventory.</w:t>
      </w:r>
    </w:p>
    <w:p>
      <w:r>
        <w:t>Extend inventory management beyond the warehouse by assigning tools, equipment,</w:t>
      </w:r>
    </w:p>
    <w:p>
      <w:r>
        <w:t>and spare parts directly to technicians and field teams. Maintain complete visibility into issued</w:t>
      </w:r>
    </w:p>
    <w:p>
      <w:r>
        <w:t>inventory, usage, returns, and accountability throughout field operations.</w:t>
      </w:r>
    </w:p>
    <w:p>
      <w:r>
        <w:t>Technician Inventory</w:t>
      </w:r>
    </w:p>
    <w:p>
      <w:r>
        <w:t>Ready Before They Start.</w:t>
      </w:r>
    </w:p>
    <w:p>
      <w:r>
        <w:t>Assign inventory to individual technicians or field</w:t>
      </w:r>
    </w:p>
    <w:p>
      <w:r>
        <w:t>personnel, ensuring they have the necessary parts and equipment before beginning their work.</w:t>
      </w:r>
    </w:p>
    <w:p>
      <w:r>
        <w:t>Issued Inventory Tracking</w:t>
      </w:r>
    </w:p>
    <w:p>
      <w:r>
        <w:t>Know Who Has What.</w:t>
      </w:r>
    </w:p>
    <w:p>
      <w:r>
        <w:t>Track every item issued to field teams, maintaining a</w:t>
      </w:r>
    </w:p>
    <w:p>
      <w:r>
        <w:t>complete record of who received each item, when it was issued, and its current status.</w:t>
      </w:r>
    </w:p>
    <w:p>
      <w:r>
        <w:t>Inventory Returns</w:t>
      </w:r>
    </w:p>
    <w:p>
      <w:r>
        <w:t>Recover Reusable Items.</w:t>
      </w:r>
    </w:p>
    <w:p>
      <w:r>
        <w:t>Record returned inventory after jobs are completed,</w:t>
      </w:r>
    </w:p>
    <w:p>
      <w:r>
        <w:t>helping recover reusable items and maintain accurate inventory records.</w:t>
      </w:r>
    </w:p>
    <w:p>
      <w:r>
        <w:t>Inventory Consumption</w:t>
      </w:r>
    </w:p>
    <w:p>
      <w:r>
        <w:t>Track What Gets Used.</w:t>
      </w:r>
    </w:p>
    <w:p>
      <w:r>
        <w:t>Capture inventory consumed during field operations,</w:t>
      </w:r>
    </w:p>
    <w:p>
      <w:r>
        <w:t>providing accurate stock updates and supporting future inventory planning.</w:t>
      </w:r>
    </w:p>
    <w:p>
      <w:r>
        <w:t>Field Accountability</w:t>
      </w:r>
    </w:p>
    <w:p>
      <w:r>
        <w:t>Own Every Item.</w:t>
      </w:r>
    </w:p>
    <w:p>
      <w:r>
        <w:t>Maintain complete accountability for inventory assigned</w:t>
      </w:r>
    </w:p>
    <w:p>
      <w:r>
        <w:t>to employees by tracking ownership, movement, and usage throughout the operational lifecycle.</w:t>
      </w:r>
    </w:p>
    <w:p>
      <w:r>
        <w:t>Mobile Inventory Updates</w:t>
      </w:r>
    </w:p>
    <w:p>
      <w:r>
        <w:t>Update from the Field.</w:t>
      </w:r>
    </w:p>
    <w:p>
      <w:r>
        <w:t>Allow field teams to update inventory transactions</w:t>
      </w:r>
    </w:p>
    <w:p>
      <w:r>
        <w:t>directly from the mobile app, keeping warehouse and operational records synchronized in real</w:t>
      </w:r>
    </w:p>
    <w:p>
      <w:r>
        <w:t>time.</w:t>
      </w:r>
    </w:p>
    <w:p>
      <w:r>
        <w:t>Operational Readiness</w:t>
      </w:r>
    </w:p>
    <w:p>
      <w:r>
        <w:t>Show Up Ready.</w:t>
      </w:r>
    </w:p>
    <w:p>
      <w:r>
        <w:t>Ensure technicians arrive on-site with the right</w:t>
      </w:r>
    </w:p>
    <w:p>
      <w:r>
        <w:t>inventory, reducing unnecessary warehouse visits, minimizing delays, and improving first-time job</w:t>
      </w:r>
    </w:p>
    <w:p>
      <w:r>
        <w:t>completion.</w:t>
      </w:r>
    </w:p>
    <w:p>
      <w:r>
        <w:t>Inventory Intelligence</w:t>
      </w:r>
    </w:p>
    <w:p>
      <w:r>
        <w:t>Transform Inventory Data into Smarter Operational Decisions.</w:t>
      </w:r>
    </w:p>
    <w:p>
      <w:r>
        <w:t>Gain actionable insights into inventory</w:t>
      </w:r>
    </w:p>
    <w:p>
      <w:r>
        <w:t>performance with comprehensive reports and analytics that improve planning, reduce waste, and ensure</w:t>
      </w:r>
    </w:p>
    <w:p>
      <w:r>
        <w:t>critical items are always available.</w:t>
      </w:r>
    </w:p>
    <w:p>
      <w:r>
        <w:t>Inventory Reports</w:t>
      </w:r>
    </w:p>
    <w:p>
      <w:r>
        <w:t>Generate detailed reports covering stock levels,</w:t>
      </w:r>
    </w:p>
    <w:p>
      <w:r>
        <w:t>transactions, and warehouse activity.</w:t>
      </w:r>
    </w:p>
    <w:p>
      <w:r>
        <w:t>Stock Movement Analysis</w:t>
      </w:r>
    </w:p>
    <w:p>
      <w:r>
        <w:t>Analyze how inventory moves to identify usage patterns</w:t>
      </w:r>
    </w:p>
    <w:p>
      <w:r>
        <w:t>and improve planning.</w:t>
      </w:r>
    </w:p>
    <w:p>
      <w:r>
        <w:t>Consumption Insights</w:t>
      </w:r>
    </w:p>
    <w:p>
      <w:r>
        <w:t>Understand what’s consumed most to forecast future</w:t>
      </w:r>
    </w:p>
    <w:p>
      <w:r>
        <w:t>inventory requirements.</w:t>
      </w:r>
    </w:p>
    <w:p>
      <w:r>
        <w:t>Warehouse Performance</w:t>
      </w:r>
    </w:p>
    <w:p>
      <w:r>
        <w:t>Monitor receipts, transfers, issues, and returns across</w:t>
      </w:r>
    </w:p>
    <w:p>
      <w:r>
        <w:t>every warehouse.</w:t>
      </w:r>
    </w:p>
    <w:p>
      <w:r>
        <w:t>Inventory Trend Analysis</w:t>
      </w:r>
    </w:p>
    <w:p>
      <w:r>
        <w:t>Identify trends over time to optimize stock and reduce</w:t>
      </w:r>
    </w:p>
    <w:p>
      <w:r>
        <w:t>unnecessary holding.</w:t>
      </w:r>
    </w:p>
    <w:p>
      <w:r>
        <w:t>Operational Visibility</w:t>
      </w:r>
    </w:p>
    <w:p>
      <w:r>
        <w:t>Consolidate inventory data into one dashboard for</w:t>
      </w:r>
    </w:p>
    <w:p>
      <w:r>
        <w:t>informed decisions.</w:t>
      </w:r>
    </w:p>
    <w:p>
      <w:r>
        <w:t>Business Outcomes</w:t>
      </w:r>
    </w:p>
    <w:p>
      <w:r>
        <w:t>Keep Inventory Moving. Keep Operations Running.</w:t>
      </w:r>
    </w:p>
    <w:p>
      <w:r>
        <w:t>Autonautics helps</w:t>
      </w:r>
    </w:p>
    <w:p>
      <w:r>
        <w:t>organizations maintain complete control over inventory across warehouses and field operations. Improve</w:t>
      </w:r>
    </w:p>
    <w:p>
      <w:r>
        <w:t>inventory accuracy, reduce stock shortages, increase workforce productivity, and ensure every team has</w:t>
      </w:r>
    </w:p>
    <w:p>
      <w:r>
        <w:t>the right inventory when and where it’s needed.</w:t>
      </w:r>
    </w:p>
    <w:p>
      <w:r>
        <w:t>Improve Inventory Accuracy</w:t>
      </w:r>
    </w:p>
    <w:p>
      <w:r>
        <w:t>Maintain reliable inventory records with complete visibility</w:t>
      </w:r>
    </w:p>
    <w:p>
      <w:r>
        <w:t>into stock movements, assignments, returns, and inventory transactions across your organization.</w:t>
      </w:r>
    </w:p>
    <w:p>
      <w:r>
        <w:t>Reduce Stock Shortages</w:t>
      </w:r>
    </w:p>
    <w:p>
      <w:r>
        <w:t>Ensure critical tools, spare parts, and operational inventory</w:t>
      </w:r>
    </w:p>
    <w:p>
      <w:r>
        <w:t>remain available by improving inventory planning and monitoring stock levels in real time.</w:t>
      </w:r>
    </w:p>
    <w:p>
      <w:r>
        <w:t>Increase Field Productivity</w:t>
      </w:r>
    </w:p>
    <w:p>
      <w:r>
        <w:t>Equip technicians and field teams with the right inventory</w:t>
      </w:r>
    </w:p>
    <w:p>
      <w:r>
        <w:t>before every job, reducing unnecessary warehouse visits and helping work get completed more</w:t>
      </w:r>
    </w:p>
    <w:p>
      <w:r>
        <w:t>efficiently.</w:t>
      </w:r>
    </w:p>
    <w:p>
      <w:r>
        <w:t>Strengthen Inventory Accountability</w:t>
      </w:r>
    </w:p>
    <w:p>
      <w:r>
        <w:t>Track inventory ownership and movement from warehouse receipt</w:t>
      </w:r>
    </w:p>
    <w:p>
      <w:r>
        <w:t>to field assignment and return, helping reduce loss and improve operational accountability.</w:t>
      </w:r>
    </w:p>
    <w:p>
      <w:r>
        <w:t>Optimize Inventory Investment</w:t>
      </w:r>
    </w:p>
    <w:p>
      <w:r>
        <w:t>Use inventory analytics and operational insights to maintain</w:t>
      </w:r>
    </w:p>
    <w:p>
      <w:r>
        <w:t>appropriate stock levels, minimize excess inventory, and support smarter purchasing decisions.</w:t>
      </w:r>
    </w:p>
    <w:p>
      <w:r>
        <w:t>Scale Inventory Operations</w:t>
      </w:r>
    </w:p>
    <w:p>
      <w:r>
        <w:t>Manage inventory across multiple warehouses, operational</w:t>
      </w:r>
    </w:p>
    <w:p>
      <w:r>
        <w:t>locations, and growing field teams from a centralized platform without increasing operational</w:t>
      </w:r>
    </w:p>
    <w:p>
      <w:r>
        <w:t>complexity.</w:t>
      </w:r>
    </w:p>
    <w:p>
      <w:r>
        <w:t>Available in Autonautics Products</w:t>
      </w:r>
    </w:p>
    <w:p>
      <w:r>
        <w:t>Where You’ll Find Inventory Management</w:t>
      </w:r>
    </w:p>
    <w:p>
      <w:r>
        <w:t>Last Mile</w:t>
      </w:r>
    </w:p>
    <w:p>
      <w:r>
        <w:t>→</w:t>
      </w:r>
    </w:p>
    <w:p>
      <w:r>
        <w:t>Manage inventory, delivery stock, and warehouse</w:t>
      </w:r>
    </w:p>
    <w:p>
      <w:r>
        <w:t>availability to keep fulfillment running efficiently.</w:t>
      </w:r>
    </w:p>
    <w:p>
      <w:r>
        <w:t>Job Scheduling</w:t>
      </w:r>
    </w:p>
    <w:p>
      <w:r>
        <w:t>→</w:t>
      </w:r>
    </w:p>
    <w:p>
      <w:r>
        <w:t>Track tools, spare parts, and field inventory assigned to</w:t>
      </w:r>
    </w:p>
    <w:p>
      <w:r>
        <w:t>every technician or scheduled job.</w:t>
      </w:r>
    </w:p>
    <w:p>
      <w:r>
        <w:t>FAQ</w:t>
      </w:r>
    </w:p>
    <w:p>
      <w:r>
        <w:t>Inventory Management Questions, Answered</w:t>
      </w:r>
    </w:p>
    <w:p>
      <w:r>
        <w:t>What is inventory management for field operations?</w:t>
      </w:r>
    </w:p>
    <w:p>
      <w:r>
        <w:t>It's the tracking of stock levels, item movements, and technician-assigned inventory across warehouses and field teams, so the right tools and parts are always where they need to be.</w:t>
      </w:r>
    </w:p>
    <w:p>
      <w:r>
        <w:t>Can inventory be assigned directly to technicians?</w:t>
      </w:r>
    </w:p>
    <w:p>
      <w:r>
        <w:t>Yes. Tools, equipment, and spare parts can be issued to individual technicians or field personnel, with a complete record of who has each item and when it was issued.</w:t>
      </w:r>
    </w:p>
    <w:p>
      <w:r>
        <w:t>Does it support QR codes or barcodes?</w:t>
      </w:r>
    </w:p>
    <w:p>
      <w:r>
        <w:t>Yes. QR codes and barcodes can be used to quickly identify inventory items and reduce manual data entry during stock movements.</w:t>
      </w:r>
    </w:p>
    <w:p>
      <w:r>
        <w:t>What transaction types are tracked?</w:t>
      </w:r>
    </w:p>
    <w:p>
      <w:r>
        <w:t>Receipts, warehouse transfers, issues to field teams, returns, and stock adjustments are all recorded, building a complete audit trail from receipt to consumption.</w:t>
      </w:r>
    </w:p>
    <w:p>
      <w:r>
        <w:t>Can field teams update inventory from a mobile device?</w:t>
      </w:r>
    </w:p>
    <w:p>
      <w:r>
        <w:t>Yes. Field teams can record inventory transactions directly from the mobile app, keeping warehouse and operational records synchronized in real time.</w:t>
      </w:r>
    </w:p>
    <w:p>
      <w:r>
        <w:t>Which Autonautics products include Inventory Management?</w:t>
      </w:r>
    </w:p>
    <w:p>
      <w:r>
        <w:t>Inventory Management is available within</w:t>
      </w:r>
    </w:p>
    <w:p>
      <w:r>
        <w:t>Last Mile</w:t>
      </w:r>
    </w:p>
    <w:p>
      <w:r>
        <w:t>and</w:t>
      </w:r>
    </w:p>
    <w:p>
      <w:r>
        <w:t>Job Scheduling</w:t>
      </w:r>
    </w:p>
    <w:p>
      <w:r>
        <w:t>, covering delivery/warehouse stock and technician field inventory respectively.</w:t>
      </w:r>
    </w:p>
    <w:p>
      <w:r>
        <w:t>Get Started</w:t>
      </w:r>
    </w:p>
    <w:p>
      <w:r>
        <w:t>Take Control of Every Inventory Movement.</w:t>
      </w:r>
    </w:p>
    <w:p>
      <w:r>
        <w:t>Gain complete visibility into your inventory, streamline</w:t>
      </w:r>
    </w:p>
    <w:p>
      <w:r>
        <w:t>warehouse and field operations, and equip every team with the resources they need. Schedule a</w:t>
      </w:r>
    </w:p>
    <w:p>
      <w:r>
        <w:t>personalized demo to discover how Autonautics simplifies inventory management from warehouse to field.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Maintenance Management | Keep Every Vehicle Ready — Autonautics by Anstel - solutions\maintenance-management\index.html</w:t>
      </w:r>
    </w:p>
    <w:p>
      <w:r>
        <w:t>Maintenance Management | Keep Every Vehicle Ready — Autonautics by Anstel</w:t>
      </w:r>
    </w:p>
    <w:p>
      <w:r>
        <w:t>Maintenance Management</w:t>
      </w:r>
    </w:p>
    <w:p>
      <w:r>
        <w:t>Preventive Maintenance</w:t>
      </w:r>
    </w:p>
    <w:p>
      <w:r>
        <w:t>Compliance Management</w:t>
      </w:r>
    </w:p>
    <w:p>
      <w:r>
        <w:t>Service Scheduling</w:t>
      </w:r>
    </w:p>
    <w:p>
      <w:r>
        <w:t>Maintenance Intelligence</w:t>
      </w:r>
    </w:p>
    <w:p>
      <w:r>
        <w:t>Request a Demo</w:t>
      </w:r>
    </w:p>
    <w:p>
      <w:r>
        <w:t>What Is Fleet Maintenance Management?</w:t>
      </w:r>
    </w:p>
    <w:p>
      <w:r>
        <w:t>Reduce downtime, extend vehicle life, and simplify fleet maintenance with</w:t>
      </w:r>
    </w:p>
    <w:p>
      <w:r>
        <w:t>preventive service scheduling, maintenance alerts, compliance management, inspections, and complete</w:t>
      </w:r>
    </w:p>
    <w:p>
      <w:r>
        <w:t>visibility into every vehicle’s lifecycle.</w:t>
      </w:r>
    </w:p>
    <w:p>
      <w:r>
        <w:t>Vehicle Health</w:t>
      </w:r>
    </w:p>
    <w:p>
      <w:r>
        <w:t>Know What Every Vehicle Needs, Before It Needs Attention.</w:t>
      </w:r>
    </w:p>
    <w:p>
      <w:r>
        <w:t>Stay ahead of maintenance with a centralized view of every</w:t>
      </w:r>
    </w:p>
    <w:p>
      <w:r>
        <w:t>vehicle’s health. Monitor upcoming services, inspections, registrations, insurance renewals, and</w:t>
      </w:r>
    </w:p>
    <w:p>
      <w:r>
        <w:t>maintenance activities so your fleet stays road-ready.</w:t>
      </w:r>
    </w:p>
    <w:p>
      <w:r>
        <w:t>Vehicle Health Overview</w:t>
      </w:r>
    </w:p>
    <w:p>
      <w:r>
        <w:t>Upcoming Maintenance</w:t>
      </w:r>
    </w:p>
    <w:p>
      <w:r>
        <w:t>Maintenance History</w:t>
      </w:r>
    </w:p>
    <w:p>
      <w:r>
        <w:t>Maintenance Planning</w:t>
      </w:r>
    </w:p>
    <w:p>
      <w:r>
        <w:t>Never Miss a Service. Never Miss a Deadline.</w:t>
      </w:r>
    </w:p>
    <w:p>
      <w:r>
        <w:t>Stay ahead of every maintenance activity with intelligent scheduling and automated</w:t>
      </w:r>
    </w:p>
    <w:p>
      <w:r>
        <w:t>alerts. Plan preventive maintenance, receive timely reminders before and after every service, and ensure</w:t>
      </w:r>
    </w:p>
    <w:p>
      <w:r>
        <w:t>every vehicle remains safe, compliant, and ready for operation.</w:t>
      </w:r>
    </w:p>
    <w:p>
      <w:r>
        <w:t>Preventive Service Scheduling</w:t>
      </w:r>
    </w:p>
    <w:p>
      <w:r>
        <w:t>Stay Ahead of Breakdowns.</w:t>
      </w:r>
    </w:p>
    <w:p>
      <w:r>
        <w:t>Schedule recurring maintenance based on time, distance</w:t>
      </w:r>
    </w:p>
    <w:p>
      <w:r>
        <w:t>traveled, engine hours, or custom intervals to reduce unexpected breakdowns and extend vehicle</w:t>
      </w:r>
    </w:p>
    <w:p>
      <w:r>
        <w:t>life.</w:t>
      </w:r>
    </w:p>
    <w:p>
      <w:r>
        <w:t>Pre &amp; Post Maintenance Alerts</w:t>
      </w:r>
    </w:p>
    <w:p>
      <w:r>
        <w:t>Stay Informed Every Step.</w:t>
      </w:r>
    </w:p>
    <w:p>
      <w:r>
        <w:t>Receive automated notifications before scheduled services</w:t>
      </w:r>
    </w:p>
    <w:p>
      <w:r>
        <w:t>and follow-up reminders after maintenance activities, helping your team stay informed throughout</w:t>
      </w:r>
    </w:p>
    <w:p>
      <w:r>
        <w:t>the entire maintenance lifecycle.</w:t>
      </w:r>
    </w:p>
    <w:p>
      <w:r>
        <w:t>Maintenance Calendar</w:t>
      </w:r>
    </w:p>
    <w:p>
      <w:r>
        <w:t>Plan the Whole Fleet.</w:t>
      </w:r>
    </w:p>
    <w:p>
      <w:r>
        <w:t>View upcoming services, overdue maintenance, inspections,</w:t>
      </w:r>
    </w:p>
    <w:p>
      <w:r>
        <w:t>and scheduled activities from a centralized calendar to efficiently plan fleet operations.</w:t>
      </w:r>
    </w:p>
    <w:p>
      <w:r>
        <w:t>Service Management</w:t>
      </w:r>
    </w:p>
    <w:p>
      <w:r>
        <w:t>Every Service. Every Cost. Fully Accounted For.</w:t>
      </w:r>
    </w:p>
    <w:p>
      <w:r>
        <w:t>Maintain a complete record of every maintenance</w:t>
      </w:r>
    </w:p>
    <w:p>
      <w:r>
        <w:t>activity with detailed service history, itemized repair costs, replaced parts, labor charges, and</w:t>
      </w:r>
    </w:p>
    <w:p>
      <w:r>
        <w:t>workshop information. Gain complete visibility into maintenance expenses while building a reliable</w:t>
      </w:r>
    </w:p>
    <w:p>
      <w:r>
        <w:t>service history for every vehicle.</w:t>
      </w:r>
    </w:p>
    <w:p>
      <w:r>
        <w:t>Complete Service Records</w:t>
      </w:r>
    </w:p>
    <w:p>
      <w:r>
        <w:t>Maintain a centralized history of every maintenance</w:t>
      </w:r>
    </w:p>
    <w:p>
      <w:r>
        <w:t>activity, including repairs, inspections, completed services, and workshop records throughout the</w:t>
      </w:r>
    </w:p>
    <w:p>
      <w:r>
        <w:t>vehicle’s lifecycle.</w:t>
      </w:r>
    </w:p>
    <w:p>
      <w:r>
        <w:t>Itemized Service Costs</w:t>
      </w:r>
    </w:p>
    <w:p>
      <w:r>
        <w:t>Record labor charges, spare parts, taxes, and additional</w:t>
      </w:r>
    </w:p>
    <w:p>
      <w:r>
        <w:t>expenses with detailed cost breakdowns to accurately track maintenance spending and control</w:t>
      </w:r>
    </w:p>
    <w:p>
      <w:r>
        <w:t>operating costs.</w:t>
      </w:r>
    </w:p>
    <w:p>
      <w:r>
        <w:t>Repair &amp; Parts History</w:t>
      </w:r>
    </w:p>
    <w:p>
      <w:r>
        <w:t>Track replaced components, repair activities, workshop</w:t>
      </w:r>
    </w:p>
    <w:p>
      <w:r>
        <w:t>visits, and maintenance outcomes to improve planning, identify recurring issues, and extend vehicle</w:t>
      </w:r>
    </w:p>
    <w:p>
      <w:r>
        <w:t>lifespan.</w:t>
      </w:r>
    </w:p>
    <w:p>
      <w:r>
        <w:t>Compliance Management</w:t>
      </w:r>
    </w:p>
    <w:p>
      <w:r>
        <w:t>Stay Compliant. Stay Road Ready.</w:t>
      </w:r>
    </w:p>
    <w:p>
      <w:r>
        <w:t>Manage registrations, insurance policies, vehicle inspections, permits, and</w:t>
      </w:r>
    </w:p>
    <w:p>
      <w:r>
        <w:t>infringements from one centralized platform. Receive automated renewal reminders, monitor compliance</w:t>
      </w:r>
    </w:p>
    <w:p>
      <w:r>
        <w:t>status, and ensure every vehicle meets regulatory requirements before deadlines are missed.</w:t>
      </w:r>
    </w:p>
    <w:p>
      <w:r>
        <w:t>Registration &amp; Insurance Management</w:t>
      </w:r>
    </w:p>
    <w:p>
      <w:r>
        <w:t>Never Let a Policy Lapse.</w:t>
      </w:r>
    </w:p>
    <w:p>
      <w:r>
        <w:t>Track registration certificates, insurance policies,</w:t>
      </w:r>
    </w:p>
    <w:p>
      <w:r>
        <w:t>permits, and renewal dates with automated reminders to prevent lapses and keep every vehicle</w:t>
      </w:r>
    </w:p>
    <w:p>
      <w:r>
        <w:t>legally compliant.</w:t>
      </w:r>
    </w:p>
    <w:p>
      <w:r>
        <w:t>Vehicle Inspections</w:t>
      </w:r>
    </w:p>
    <w:p>
      <w:r>
        <w:t>Verify Fleet Readiness.</w:t>
      </w:r>
    </w:p>
    <w:p>
      <w:r>
        <w:t>Schedule and manage vehicle inspections, fitness checks,</w:t>
      </w:r>
    </w:p>
    <w:p>
      <w:r>
        <w:t>pollution certificates, and other compliance activities to ensure fleet readiness and operational</w:t>
      </w:r>
    </w:p>
    <w:p>
      <w:r>
        <w:t>safety.</w:t>
      </w:r>
    </w:p>
    <w:p>
      <w:r>
        <w:t>Infringement Management</w:t>
      </w:r>
    </w:p>
    <w:p>
      <w:r>
        <w:t>Improve Accountability.</w:t>
      </w:r>
    </w:p>
    <w:p>
      <w:r>
        <w:t>Record and monitor traffic infringements, violations,</w:t>
      </w:r>
    </w:p>
    <w:p>
      <w:r>
        <w:t>penalties, and associated documents, helping fleet managers improve driver accountability and</w:t>
      </w:r>
    </w:p>
    <w:p>
      <w:r>
        <w:t>maintain compliance records.</w:t>
      </w:r>
    </w:p>
    <w:p>
      <w:r>
        <w:t>Maintenance Intelligence</w:t>
      </w:r>
    </w:p>
    <w:p>
      <w:r>
        <w:t>Turn Maintenance Data Into Smarter Fleet Decisions.</w:t>
      </w:r>
    </w:p>
    <w:p>
      <w:r>
        <w:t>Gain complete visibility into maintenance performance with powerful reports and</w:t>
      </w:r>
    </w:p>
    <w:p>
      <w:r>
        <w:t>analytics. Monitor service costs, vehicle downtime, maintenance trends, compliance status, and fleet</w:t>
      </w:r>
    </w:p>
    <w:p>
      <w:r>
        <w:t>availability to reduce operating expenses, improve reliability, and maximize the lifespan of every</w:t>
      </w:r>
    </w:p>
    <w:p>
      <w:r>
        <w:t>vehicle.</w:t>
      </w:r>
    </w:p>
    <w:p>
      <w:r>
        <w:t>Maintenance Reports</w:t>
      </w:r>
    </w:p>
    <w:p>
      <w:r>
        <w:t>Report on Every Service.</w:t>
      </w:r>
    </w:p>
    <w:p>
      <w:r>
        <w:t>Generate detailed reports on service history, maintenance</w:t>
      </w:r>
    </w:p>
    <w:p>
      <w:r>
        <w:t>activities, inspections, compliance records, and vehicle performance to support informed</w:t>
      </w:r>
    </w:p>
    <w:p>
      <w:r>
        <w:t>decision-making.</w:t>
      </w:r>
    </w:p>
    <w:p>
      <w:r>
        <w:t>Cost &amp; Downtime Analysis</w:t>
      </w:r>
    </w:p>
    <w:p>
      <w:r>
        <w:t>Find the Savings.</w:t>
      </w:r>
    </w:p>
    <w:p>
      <w:r>
        <w:t>Analyze maintenance expenses, repair frequency, and</w:t>
      </w:r>
    </w:p>
    <w:p>
      <w:r>
        <w:t>vehicle downtime to identify cost-saving opportunities and improve fleet availability.</w:t>
      </w:r>
    </w:p>
    <w:p>
      <w:r>
        <w:t>Performance &amp; Compliance Insights</w:t>
      </w:r>
    </w:p>
    <w:p>
      <w:r>
        <w:t>Optimize for the Long Run.</w:t>
      </w:r>
    </w:p>
    <w:p>
      <w:r>
        <w:t>Monitor maintenance trends, compliance status, service</w:t>
      </w:r>
    </w:p>
    <w:p>
      <w:r>
        <w:t>completion rates, and fleet readiness through centralized dashboards that help optimize long-term</w:t>
      </w:r>
    </w:p>
    <w:p>
      <w:r>
        <w:t>operations.</w:t>
      </w:r>
    </w:p>
    <w:p>
      <w:r>
        <w:t>Available in Autonautics Products</w:t>
      </w:r>
    </w:p>
    <w:p>
      <w:r>
        <w:t>Where You’ll Find Maintenance Management</w:t>
      </w:r>
    </w:p>
    <w:p>
      <w:r>
        <w:t>Connected Fleet</w:t>
      </w:r>
    </w:p>
    <w:p>
      <w:r>
        <w:t>→</w:t>
      </w:r>
    </w:p>
    <w:p>
      <w:r>
        <w:t>Schedule preventive maintenance, manage service history,</w:t>
      </w:r>
    </w:p>
    <w:p>
      <w:r>
        <w:t>and reduce unexpected vehicle downtime.</w:t>
      </w:r>
    </w:p>
    <w:p>
      <w:r>
        <w:t>FAQ</w:t>
      </w:r>
    </w:p>
    <w:p>
      <w:r>
        <w:t>Maintenance Management Questions, Answered</w:t>
      </w:r>
    </w:p>
    <w:p>
      <w:r>
        <w:t>What triggers a scheduled maintenance service?</w:t>
      </w:r>
    </w:p>
    <w:p>
      <w:r>
        <w:t>Services can be scheduled based on distance traveled, engine hours, a fixed date/calendar interval, or a custom interval you define—whichever trigger fits the maintenance task and vehicle type.</w:t>
      </w:r>
    </w:p>
    <w:p>
      <w:r>
        <w:t>Do we get alerts before and after a service?</w:t>
      </w:r>
    </w:p>
    <w:p>
      <w:r>
        <w:t>Yes. Automated notifications go out ahead of scheduled services as reminders, and follow-up alerts confirm completion so nothing falls through the cracks.</w:t>
      </w:r>
    </w:p>
    <w:p>
      <w:r>
        <w:t>Can we track registrations, insurance, and permits too?</w:t>
      </w:r>
    </w:p>
    <w:p>
      <w:r>
        <w:t>Yes. Registration certificates, insurance policies, permits, and inspection due dates are all tracked in one place with automated renewal reminders.</w:t>
      </w:r>
    </w:p>
    <w:p>
      <w:r>
        <w:t>What does a service record include?</w:t>
      </w:r>
    </w:p>
    <w:p>
      <w:r>
        <w:t>Each record captures the work performed, replaced parts, labor charges, taxes, and workshop details, building a complete service history for every vehicle.</w:t>
      </w:r>
    </w:p>
    <w:p>
      <w:r>
        <w:t>How does this reduce unplanned downtime?</w:t>
      </w:r>
    </w:p>
    <w:p>
      <w:r>
        <w:t>By surfacing upcoming and overdue maintenance before it becomes a breakdown, and by giving fleet managers cost and downtime analytics to spot recurring issues early.</w:t>
      </w:r>
    </w:p>
    <w:p>
      <w:r>
        <w:t>Which Autonautics product includes Maintenance Management?</w:t>
      </w:r>
    </w:p>
    <w:p>
      <w:r>
        <w:t>Maintenance Management is built into</w:t>
      </w:r>
    </w:p>
    <w:p>
      <w:r>
        <w:t>Connected Fleet</w:t>
      </w:r>
    </w:p>
    <w:p>
      <w:r>
        <w:t>, alongside live tracking, driver management, and asset data in one platform.</w:t>
      </w:r>
    </w:p>
    <w:p>
      <w:r>
        <w:t>Get Started</w:t>
      </w:r>
    </w:p>
    <w:p>
      <w:r>
        <w:t>Smarter Maintenance Starts Here.</w:t>
      </w:r>
    </w:p>
    <w:p>
      <w:r>
        <w:t>Transform fleet maintenance from reactive repairs to proactive</w:t>
      </w:r>
    </w:p>
    <w:p>
      <w:r>
        <w:t>fleet operations. From preventive maintenance and intelligent scheduling to compliance management,</w:t>
      </w:r>
    </w:p>
    <w:p>
      <w:r>
        <w:t>service history, and maintenance analytics, Autonautics helps you reduce downtime, control costs, and</w:t>
      </w:r>
    </w:p>
    <w:p>
      <w:r>
        <w:t>keep every vehicle ready for the road.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Reports &amp; Analytics | Turn Fleet Data Into Better Decisions — Autonautics by Anstel - solutions\reports-analytics\index.html</w:t>
      </w:r>
    </w:p>
    <w:p>
      <w:r>
        <w:t>Reports &amp; Analytics | Turn Fleet Data Into Better Decisions — Autonautics by Anstel</w:t>
      </w:r>
    </w:p>
    <w:p>
      <w:r>
        <w:t>Reports &amp; Analytics</w:t>
      </w:r>
    </w:p>
    <w:p>
      <w:r>
        <w:t>Real-Time Analytics</w:t>
      </w:r>
    </w:p>
    <w:p>
      <w:r>
        <w:t>Custom Reports</w:t>
      </w:r>
    </w:p>
    <w:p>
      <w:r>
        <w:t>Operational Intelligence</w:t>
      </w:r>
    </w:p>
    <w:p>
      <w:r>
        <w:t>Performance Insights</w:t>
      </w:r>
    </w:p>
    <w:p>
      <w:r>
        <w:t>Request a Demo</w:t>
      </w:r>
    </w:p>
    <w:p>
      <w:r>
        <w:t>What Are Fleet Reports &amp; Analytics?</w:t>
      </w:r>
    </w:p>
    <w:p>
      <w:r>
        <w:t>Every journey, event, and operation generates valuable data. Autonautics</w:t>
      </w:r>
    </w:p>
    <w:p>
      <w:r>
        <w:t>transforms that information into actionable insights with real-time analytics, customizable reports, and</w:t>
      </w:r>
    </w:p>
    <w:p>
      <w:r>
        <w:t>operational intelligence—helping you improve performance, reduce costs, and make confident</w:t>
      </w:r>
    </w:p>
    <w:p>
      <w:r>
        <w:t>business decisions.</w:t>
      </w:r>
    </w:p>
    <w:p>
      <w:r>
        <w:t>Analytics &amp; Insights</w:t>
      </w:r>
    </w:p>
    <w:p>
      <w:r>
        <w:t>Understand the Story Behind Your Data.</w:t>
      </w:r>
    </w:p>
    <w:p>
      <w:r>
        <w:t>Raw data only tells you what happened. Autonautics</w:t>
      </w:r>
    </w:p>
    <w:p>
      <w:r>
        <w:t>transforms operational data into meaningful insights, helping you analyze trends, measure</w:t>
      </w:r>
    </w:p>
    <w:p>
      <w:r>
        <w:t>performance, and uncover opportunities to improve efficiency across your fleet.</w:t>
      </w:r>
    </w:p>
    <w:p>
      <w:r>
        <w:t>Performance Analytics</w:t>
      </w:r>
    </w:p>
    <w:p>
      <w:r>
        <w:t>Fleet Insights</w:t>
      </w:r>
    </w:p>
    <w:p>
      <w:r>
        <w:t>KPI Monitoring</w:t>
      </w:r>
    </w:p>
    <w:p>
      <w:r>
        <w:t>Trend Analysis</w:t>
      </w:r>
    </w:p>
    <w:p>
      <w:r>
        <w:t>Cross-Module Analytics</w:t>
      </w:r>
    </w:p>
    <w:p>
      <w:r>
        <w:t>Dynamic Reporting</w:t>
      </w:r>
    </w:p>
    <w:p>
      <w:r>
        <w:t>Reports That Adapt to Your Business.</w:t>
      </w:r>
    </w:p>
    <w:p>
      <w:r>
        <w:t>Every business measures success</w:t>
      </w:r>
    </w:p>
    <w:p>
      <w:r>
        <w:t>differently. Build dynamic reports with the data, filters, and metrics that matter most to your</w:t>
      </w:r>
    </w:p>
    <w:p>
      <w:r>
        <w:t>operations, giving every team the insights they need.</w:t>
      </w:r>
    </w:p>
    <w:p>
      <w:r>
        <w:t>Dynamic Report Builder</w:t>
      </w:r>
    </w:p>
    <w:p>
      <w:r>
        <w:t>Create personalized reports by selecting the data and</w:t>
      </w:r>
    </w:p>
    <w:p>
      <w:r>
        <w:t>metrics that matter to your business.</w:t>
      </w:r>
    </w:p>
    <w:p>
      <w:r>
        <w:t>Advanced Filters</w:t>
      </w:r>
    </w:p>
    <w:p>
      <w:r>
        <w:t>Filter reports by vehicles, drivers, assets, locations,</w:t>
      </w:r>
    </w:p>
    <w:p>
      <w:r>
        <w:t>dates, groups, and more.</w:t>
      </w:r>
    </w:p>
    <w:p>
      <w:r>
        <w:t>Scheduled Reports</w:t>
      </w:r>
    </w:p>
    <w:p>
      <w:r>
        <w:t>Automatically generate and deliver reports to the right</w:t>
      </w:r>
    </w:p>
    <w:p>
      <w:r>
        <w:t>stakeholders.</w:t>
      </w:r>
    </w:p>
    <w:p>
      <w:r>
        <w:t>Multiple Export Options</w:t>
      </w:r>
    </w:p>
    <w:p>
      <w:r>
        <w:t>Export reports in multiple formats for sharing and</w:t>
      </w:r>
    </w:p>
    <w:p>
      <w:r>
        <w:t>record keeping.</w:t>
      </w:r>
    </w:p>
    <w:p>
      <w:r>
        <w:t>Saved Report Templates</w:t>
      </w:r>
    </w:p>
    <w:p>
      <w:r>
        <w:t>Save frequently used report configurations for quick</w:t>
      </w:r>
    </w:p>
    <w:p>
      <w:r>
        <w:t>access anytime.</w:t>
      </w:r>
    </w:p>
    <w:p>
      <w:r>
        <w:t>Business Intelligence</w:t>
      </w:r>
    </w:p>
    <w:p>
      <w:r>
        <w:t>Transform Insights Into Action.</w:t>
      </w:r>
    </w:p>
    <w:p>
      <w:r>
        <w:t>Go beyond reporting with intelligent insights that help you identify trends,</w:t>
      </w:r>
    </w:p>
    <w:p>
      <w:r>
        <w:t>measure performance, uncover inefficiencies, and make proactive decisions that improve fleet operations.</w:t>
      </w:r>
    </w:p>
    <w:p>
      <w:r>
        <w:t>Performance Trends</w:t>
      </w:r>
    </w:p>
    <w:p>
      <w:r>
        <w:t>See What’s Changing.</w:t>
      </w:r>
    </w:p>
    <w:p>
      <w:r>
        <w:t>Analyze operational trends over time to understand</w:t>
      </w:r>
    </w:p>
    <w:p>
      <w:r>
        <w:t>business performance.</w:t>
      </w:r>
    </w:p>
    <w:p>
      <w:r>
        <w:t>Comparative Analysis</w:t>
      </w:r>
    </w:p>
    <w:p>
      <w:r>
        <w:t>Compare and Improve.</w:t>
      </w:r>
    </w:p>
    <w:p>
      <w:r>
        <w:t>Compare vehicles, drivers, branches, or fleets to</w:t>
      </w:r>
    </w:p>
    <w:p>
      <w:r>
        <w:t>identify opportunities for improvement.</w:t>
      </w:r>
    </w:p>
    <w:p>
      <w:r>
        <w:t>Operational Benchmarks</w:t>
      </w:r>
    </w:p>
    <w:p>
      <w:r>
        <w:t>Measure Against Goals.</w:t>
      </w:r>
    </w:p>
    <w:p>
      <w:r>
        <w:t>Measure performance against your operational goals and</w:t>
      </w:r>
    </w:p>
    <w:p>
      <w:r>
        <w:t>KPIs.</w:t>
      </w:r>
    </w:p>
    <w:p>
      <w:r>
        <w:t>Exception Analysis</w:t>
      </w:r>
    </w:p>
    <w:p>
      <w:r>
        <w:t>Catch the Outliers.</w:t>
      </w:r>
    </w:p>
    <w:p>
      <w:r>
        <w:t>Quickly identify unusual activities, anomalies, and</w:t>
      </w:r>
    </w:p>
    <w:p>
      <w:r>
        <w:t>performance deviations.</w:t>
      </w:r>
    </w:p>
    <w:p>
      <w:r>
        <w:t>Decision Support</w:t>
      </w:r>
    </w:p>
    <w:p>
      <w:r>
        <w:t>Act on Every Insight.</w:t>
      </w:r>
    </w:p>
    <w:p>
      <w:r>
        <w:t>Turn operational data into actionable recommendations</w:t>
      </w:r>
    </w:p>
    <w:p>
      <w:r>
        <w:t>for smarter business decisions.</w:t>
      </w:r>
    </w:p>
    <w:p>
      <w:r>
        <w:t>Decision Clarity</w:t>
      </w:r>
    </w:p>
    <w:p>
      <w:r>
        <w:t>Make Every Decision With Confidence.</w:t>
      </w:r>
    </w:p>
    <w:p>
      <w:r>
        <w:t>Transform operational</w:t>
      </w:r>
    </w:p>
    <w:p>
      <w:r>
        <w:t>data into meaningful business decisions with connected analytics, dynamic reporting, and actionable</w:t>
      </w:r>
    </w:p>
    <w:p>
      <w:r>
        <w:t>insights. Empower every team with the visibility they need to improve performance, reduce costs, and</w:t>
      </w:r>
    </w:p>
    <w:p>
      <w:r>
        <w:t>drive continuous operational excellence.</w:t>
      </w:r>
    </w:p>
    <w:p>
      <w:r>
        <w:t>Improve Decision Making</w:t>
      </w:r>
    </w:p>
    <w:p>
      <w:r>
        <w:t>Access reliable insights that support faster and smarter</w:t>
      </w:r>
    </w:p>
    <w:p>
      <w:r>
        <w:t>business decisions.</w:t>
      </w:r>
    </w:p>
    <w:p>
      <w:r>
        <w:t>Increase Operational Efficiency</w:t>
      </w:r>
    </w:p>
    <w:p>
      <w:r>
        <w:t>Identify improvement opportunities through meaningful</w:t>
      </w:r>
    </w:p>
    <w:p>
      <w:r>
        <w:t>performance analysis.</w:t>
      </w:r>
    </w:p>
    <w:p>
      <w:r>
        <w:t>Reduce Operating Costs</w:t>
      </w:r>
    </w:p>
    <w:p>
      <w:r>
        <w:t>Use data-driven insights to optimize resources and control</w:t>
      </w:r>
    </w:p>
    <w:p>
      <w:r>
        <w:t>expenses.</w:t>
      </w:r>
    </w:p>
    <w:p>
      <w:r>
        <w:t>Measure Business Performance</w:t>
      </w:r>
    </w:p>
    <w:p>
      <w:r>
        <w:t>Track progress with clear KPIs, trends, and operational</w:t>
      </w:r>
    </w:p>
    <w:p>
      <w:r>
        <w:t>metrics.</w:t>
      </w:r>
    </w:p>
    <w:p>
      <w:r>
        <w:t>Drive Continuous Improvement</w:t>
      </w:r>
    </w:p>
    <w:p>
      <w:r>
        <w:t>Monitor results, refine strategies, and improve fleet</w:t>
      </w:r>
    </w:p>
    <w:p>
      <w:r>
        <w:t>performance over time.</w:t>
      </w:r>
    </w:p>
    <w:p>
      <w:r>
        <w:t>Available in Autonautics Products</w:t>
      </w:r>
    </w:p>
    <w:p>
      <w:r>
        <w:t>Where You’ll Find Reports &amp; Analytics</w:t>
      </w:r>
    </w:p>
    <w:p>
      <w:r>
        <w:t>Connected Fleet</w:t>
      </w:r>
    </w:p>
    <w:p>
      <w:r>
        <w:t>→</w:t>
      </w:r>
    </w:p>
    <w:p>
      <w:r>
        <w:t>Analyze fleet performance, drivers, maintenance, fuel</w:t>
      </w:r>
    </w:p>
    <w:p>
      <w:r>
        <w:t>usage, and operational trends.</w:t>
      </w:r>
    </w:p>
    <w:p>
      <w:r>
        <w:t>Last Mile</w:t>
      </w:r>
    </w:p>
    <w:p>
      <w:r>
        <w:t>→</w:t>
      </w:r>
    </w:p>
    <w:p>
      <w:r>
        <w:t>Measure delivery performance, job completion rates, and</w:t>
      </w:r>
    </w:p>
    <w:p>
      <w:r>
        <w:t>customer service efficiency.</w:t>
      </w:r>
    </w:p>
    <w:p>
      <w:r>
        <w:t>Security Monitor</w:t>
      </w:r>
    </w:p>
    <w:p>
      <w:r>
        <w:t>→</w:t>
      </w:r>
    </w:p>
    <w:p>
      <w:r>
        <w:t>Review security events, incident history, and emergency</w:t>
      </w:r>
    </w:p>
    <w:p>
      <w:r>
        <w:t>response performance.</w:t>
      </w:r>
    </w:p>
    <w:p>
      <w:r>
        <w:t>IoT</w:t>
      </w:r>
    </w:p>
    <w:p>
      <w:r>
        <w:t>→</w:t>
      </w:r>
    </w:p>
    <w:p>
      <w:r>
        <w:t>Transform connected device and sensor data into meaningful</w:t>
      </w:r>
    </w:p>
    <w:p>
      <w:r>
        <w:t>operational insights.</w:t>
      </w:r>
    </w:p>
    <w:p>
      <w:r>
        <w:t>Job Scheduling</w:t>
      </w:r>
    </w:p>
    <w:p>
      <w:r>
        <w:t>→</w:t>
      </w:r>
    </w:p>
    <w:p>
      <w:r>
        <w:t>Track workforce productivity, job completion, technician</w:t>
      </w:r>
    </w:p>
    <w:p>
      <w:r>
        <w:t>performance, and scheduling efficiency.</w:t>
      </w:r>
    </w:p>
    <w:p>
      <w:r>
        <w:t>FAQ</w:t>
      </w:r>
    </w:p>
    <w:p>
      <w:r>
        <w:t>Reports &amp; Analytics Questions, Answered</w:t>
      </w:r>
    </w:p>
    <w:p>
      <w:r>
        <w:t>What can I build a report on?</w:t>
      </w:r>
    </w:p>
    <w:p>
      <w:r>
        <w:t>Reports can be built around vehicles, drivers, assets, locations, dates, and groups, with the dynamic report builder letting you choose the exact data and metrics your business needs.</w:t>
      </w:r>
    </w:p>
    <w:p>
      <w:r>
        <w:t>Can reports be scheduled and delivered automatically?</w:t>
      </w:r>
    </w:p>
    <w:p>
      <w:r>
        <w:t>Yes. Scheduled reports can be generated automatically and delivered to the right stakeholders on a recurring basis without manual work.</w:t>
      </w:r>
    </w:p>
    <w:p>
      <w:r>
        <w:t>What export formats are supported?</w:t>
      </w:r>
    </w:p>
    <w:p>
      <w:r>
        <w:t>Reports can be exported in multiple formats for sharing with stakeholders or keeping for internal record-keeping and compliance.</w:t>
      </w:r>
    </w:p>
    <w:p>
      <w:r>
        <w:t>Can I compare performance across vehicles, drivers, or branches?</w:t>
      </w:r>
    </w:p>
    <w:p>
      <w:r>
        <w:t>Yes. Comparative analysis lets you benchmark vehicles, drivers, branches, or entire fleets against each other or against your operational goals and KPIs.</w:t>
      </w:r>
    </w:p>
    <w:p>
      <w:r>
        <w:t>Does it flag unusual activity automatically?</w:t>
      </w:r>
    </w:p>
    <w:p>
      <w:r>
        <w:t>Yes. Exception analysis surfaces unusual activities, anomalies, and performance deviations so you can investigate them before they become bigger problems.</w:t>
      </w:r>
    </w:p>
    <w:p>
      <w:r>
        <w:t>Which Autonautics products include Reports &amp; Analytics?</w:t>
      </w:r>
    </w:p>
    <w:p>
      <w:r>
        <w:t>Reports &amp; Analytics run across</w:t>
      </w:r>
    </w:p>
    <w:p>
      <w:r>
        <w:t>Connected Fleet</w:t>
      </w:r>
    </w:p>
    <w:p>
      <w:r>
        <w:t>,</w:t>
      </w:r>
    </w:p>
    <w:p>
      <w:r>
        <w:t>Last Mile</w:t>
      </w:r>
    </w:p>
    <w:p>
      <w:r>
        <w:t>,</w:t>
      </w:r>
    </w:p>
    <w:p>
      <w:r>
        <w:t>Security Monitor</w:t>
      </w:r>
    </w:p>
    <w:p>
      <w:r>
        <w:t>,</w:t>
      </w:r>
    </w:p>
    <w:p>
      <w:r>
        <w:t>IoT</w:t>
      </w:r>
    </w:p>
    <w:p>
      <w:r>
        <w:t>, and</w:t>
      </w:r>
    </w:p>
    <w:p>
      <w:r>
        <w:t>Job Scheduling</w:t>
      </w:r>
    </w:p>
    <w:p>
      <w:r>
        <w:t>, each with metrics tailored to that product.</w:t>
      </w:r>
    </w:p>
    <w:p>
      <w:r>
        <w:t>Get Started</w:t>
      </w:r>
    </w:p>
    <w:p>
      <w:r>
        <w:t>Turn Every Insight Into Better Business Decisions.</w:t>
      </w:r>
    </w:p>
    <w:p>
      <w:r>
        <w:t>Discover how Autonautics helps you transform fleet data into</w:t>
      </w:r>
    </w:p>
    <w:p>
      <w:r>
        <w:t>measurable business outcomes with intelligent analytics, dynamic reporting, and operational insights.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Route Optimization Software | Anstel - solutions\route-optimization\index.html</w:t>
      </w:r>
    </w:p>
    <w:p>
      <w:r>
        <w:t>Route Optimization Software | Anstel</w:t>
      </w:r>
    </w:p>
    <w:p>
      <w:r>
        <w:t>Route Optimization</w:t>
      </w:r>
    </w:p>
    <w:p>
      <w:r>
        <w:t>Intelligent Route Planning</w:t>
      </w:r>
    </w:p>
    <w:p>
      <w:r>
        <w:t>Live Route Visibility</w:t>
      </w:r>
    </w:p>
    <w:p>
      <w:r>
        <w:t>Accurate ETA</w:t>
      </w:r>
    </w:p>
    <w:p>
      <w:r>
        <w:t>Route Intelligence</w:t>
      </w:r>
    </w:p>
    <w:p>
      <w:r>
        <w:t>Request a Demo</w:t>
      </w:r>
    </w:p>
    <w:p>
      <w:r>
        <w:t>Route Optimization</w:t>
      </w:r>
    </w:p>
    <w:p>
      <w:r>
        <w:t>What Is Route Optimization?</w:t>
      </w:r>
    </w:p>
    <w:p>
      <w:r>
        <w:t>Route optimization plans the most efficient sequence of stops for a</w:t>
      </w:r>
    </w:p>
    <w:p>
      <w:r>
        <w:t>journey, then tracks the route live against that plan—reducing travel time, improving on-time</w:t>
      </w:r>
    </w:p>
    <w:p>
      <w:r>
        <w:t>arrivals, and maximizing fleet efficiency.</w:t>
      </w:r>
    </w:p>
    <w:p>
      <w:r>
        <w:t>It’s the planning layer:</w:t>
      </w:r>
    </w:p>
    <w:p>
      <w:r>
        <w:t>Dispatch Management</w:t>
      </w:r>
    </w:p>
    <w:p>
      <w:r>
        <w:t>decides which driver gets the job, and</w:t>
      </w:r>
    </w:p>
    <w:p>
      <w:r>
        <w:t>Last Mile</w:t>
      </w:r>
    </w:p>
    <w:p>
      <w:r>
        <w:t>is what the driver</w:t>
      </w:r>
    </w:p>
    <w:p>
      <w:r>
        <w:t>uses to execute the route once it’s planned.</w:t>
      </w:r>
    </w:p>
    <w:p>
      <w:r>
        <w:t>Intelligent Route Planning</w:t>
      </w:r>
    </w:p>
    <w:p>
      <w:r>
        <w:t>Plan Smarter. Deliver Faster.</w:t>
      </w:r>
    </w:p>
    <w:p>
      <w:r>
        <w:t>Create optimized routes that reduce travel time, improve</w:t>
      </w:r>
    </w:p>
    <w:p>
      <w:r>
        <w:t>fleet utilization, and keep every journey running efficiently from the very start.</w:t>
      </w:r>
    </w:p>
    <w:p>
      <w:r>
        <w:t>Intelligent Route Planning</w:t>
      </w:r>
    </w:p>
    <w:p>
      <w:r>
        <w:t>Multi-Stop Planning</w:t>
      </w:r>
    </w:p>
    <w:p>
      <w:r>
        <w:t>Trip Scheduling</w:t>
      </w:r>
    </w:p>
    <w:p>
      <w:r>
        <w:t>Driver &amp; Vehicle Assignment</w:t>
      </w:r>
    </w:p>
    <w:p>
      <w:r>
        <w:t>Route Prioritization</w:t>
      </w:r>
    </w:p>
    <w:p>
      <w:r>
        <w:t>Route Execution &amp; Navigation</w:t>
      </w:r>
    </w:p>
    <w:p>
      <w:r>
        <w:t>Keep Every Journey on Track.</w:t>
      </w:r>
    </w:p>
    <w:p>
      <w:r>
        <w:t>Turn route plans into smooth operations with real-time navigation, live route</w:t>
      </w:r>
    </w:p>
    <w:p>
      <w:r>
        <w:t>monitoring, and instant visibility into every journey.</w:t>
      </w:r>
    </w:p>
    <w:p>
      <w:r>
        <w:t>Route Navigation</w:t>
      </w:r>
    </w:p>
    <w:p>
      <w:r>
        <w:t>Guide Every Driver.</w:t>
      </w:r>
    </w:p>
    <w:p>
      <w:r>
        <w:t>Guide drivers with planned routes for efficient and</w:t>
      </w:r>
    </w:p>
    <w:p>
      <w:r>
        <w:t>consistent journeys.</w:t>
      </w:r>
    </w:p>
    <w:p>
      <w:r>
        <w:t>Journey Progress</w:t>
      </w:r>
    </w:p>
    <w:p>
      <w:r>
        <w:t>Track Every Trip.</w:t>
      </w:r>
    </w:p>
    <w:p>
      <w:r>
        <w:t>Track every trip in real time from departure to arrival.</w:t>
      </w:r>
    </w:p>
    <w:p>
      <w:r>
        <w:t>Planned vs Actual Route</w:t>
      </w:r>
    </w:p>
    <w:p>
      <w:r>
        <w:t>Compare the Difference.</w:t>
      </w:r>
    </w:p>
    <w:p>
      <w:r>
        <w:t>Compare planned routes with actual journeys to improve</w:t>
      </w:r>
    </w:p>
    <w:p>
      <w:r>
        <w:t>route compliance.</w:t>
      </w:r>
    </w:p>
    <w:p>
      <w:r>
        <w:t>Route Deviation Detection</w:t>
      </w:r>
    </w:p>
    <w:p>
      <w:r>
        <w:t>Catch It Before It Delays You.</w:t>
      </w:r>
    </w:p>
    <w:p>
      <w:r>
        <w:t>Identify off-route movements instantly and respond before</w:t>
      </w:r>
    </w:p>
    <w:p>
      <w:r>
        <w:t>delays escalate.</w:t>
      </w:r>
    </w:p>
    <w:p>
      <w:r>
        <w:t>Live Route Monitoring</w:t>
      </w:r>
    </w:p>
    <w:p>
      <w:r>
        <w:t>See Every Route at Once.</w:t>
      </w:r>
    </w:p>
    <w:p>
      <w:r>
        <w:t>Monitor active routes from a centralized dashboard with</w:t>
      </w:r>
    </w:p>
    <w:p>
      <w:r>
        <w:t>complete visibility.</w:t>
      </w:r>
    </w:p>
    <w:p>
      <w:r>
        <w:t>Live ETA &amp; Route Visibility</w:t>
      </w:r>
    </w:p>
    <w:p>
      <w:r>
        <w:t>Know Every Arrival Before It Happens.</w:t>
      </w:r>
    </w:p>
    <w:p>
      <w:r>
        <w:t>Track every journey with live ETA,</w:t>
      </w:r>
    </w:p>
    <w:p>
      <w:r>
        <w:t>real-time route visibility, and continuous location updates to keep operations synchronized and</w:t>
      </w:r>
    </w:p>
    <w:p>
      <w:r>
        <w:t>customers informed.</w:t>
      </w:r>
    </w:p>
    <w:p>
      <w:r>
        <w:t>Live ETA</w:t>
      </w:r>
    </w:p>
    <w:p>
      <w:r>
        <w:t>Provide accurate arrival estimates with continuously</w:t>
      </w:r>
    </w:p>
    <w:p>
      <w:r>
        <w:t>updated journey progress.</w:t>
      </w:r>
    </w:p>
    <w:p>
      <w:r>
        <w:t>Real-Time Route Tracking</w:t>
      </w:r>
    </w:p>
    <w:p>
      <w:r>
        <w:t>Monitor every active route with complete live</w:t>
      </w:r>
    </w:p>
    <w:p>
      <w:r>
        <w:t>visibility.</w:t>
      </w:r>
    </w:p>
    <w:p>
      <w:r>
        <w:t>Journey Timeline</w:t>
      </w:r>
    </w:p>
    <w:p>
      <w:r>
        <w:t>View trip milestones from departure to final</w:t>
      </w:r>
    </w:p>
    <w:p>
      <w:r>
        <w:t>destination.</w:t>
      </w:r>
    </w:p>
    <w:p>
      <w:r>
        <w:t>Vehicle Visibility</w:t>
      </w:r>
    </w:p>
    <w:p>
      <w:r>
        <w:t>Know where every vehicle is throughout its journey.</w:t>
      </w:r>
    </w:p>
    <w:p>
      <w:r>
        <w:t>Arrival Status</w:t>
      </w:r>
    </w:p>
    <w:p>
      <w:r>
        <w:t>Track completed, ongoing, and upcoming arrivals in real</w:t>
      </w:r>
    </w:p>
    <w:p>
      <w:r>
        <w:t>time.</w:t>
      </w:r>
    </w:p>
    <w:p>
      <w:r>
        <w:t>Route Intelligence</w:t>
      </w:r>
    </w:p>
    <w:p>
      <w:r>
        <w:t>Every Route Makes the Next One Better.</w:t>
      </w:r>
    </w:p>
    <w:p>
      <w:r>
        <w:t>Analyze completed journeys with route performance insights, travel trends, and</w:t>
      </w:r>
    </w:p>
    <w:p>
      <w:r>
        <w:t>operational reports to continuously improve efficiency, reduce costs, and optimize fleet operations.</w:t>
      </w:r>
    </w:p>
    <w:p>
      <w:r>
        <w:t>Route Analytics</w:t>
      </w:r>
    </w:p>
    <w:p>
      <w:r>
        <w:t>Measure What Matters.</w:t>
      </w:r>
    </w:p>
    <w:p>
      <w:r>
        <w:t>Measure route performance with meaningful operational</w:t>
      </w:r>
    </w:p>
    <w:p>
      <w:r>
        <w:t>insights.</w:t>
      </w:r>
    </w:p>
    <w:p>
      <w:r>
        <w:t>Travel Time Analysis</w:t>
      </w:r>
    </w:p>
    <w:p>
      <w:r>
        <w:t>Find the Delays.</w:t>
      </w:r>
    </w:p>
    <w:p>
      <w:r>
        <w:t>Identify delays and optimize journey durations.</w:t>
      </w:r>
    </w:p>
    <w:p>
      <w:r>
        <w:t>Distance Analysis</w:t>
      </w:r>
    </w:p>
    <w:p>
      <w:r>
        <w:t>Track Every Mile.</w:t>
      </w:r>
    </w:p>
    <w:p>
      <w:r>
        <w:t>Monitor route distances to improve operational</w:t>
      </w:r>
    </w:p>
    <w:p>
      <w:r>
        <w:t>efficiency.</w:t>
      </w:r>
    </w:p>
    <w:p>
      <w:r>
        <w:t>Route Compliance</w:t>
      </w:r>
    </w:p>
    <w:p>
      <w:r>
        <w:t>Stay Consistent.</w:t>
      </w:r>
    </w:p>
    <w:p>
      <w:r>
        <w:t>Compare planned and completed routes to improve</w:t>
      </w:r>
    </w:p>
    <w:p>
      <w:r>
        <w:t>consistency.</w:t>
      </w:r>
    </w:p>
    <w:p>
      <w:r>
        <w:t>Performance Reports</w:t>
      </w:r>
    </w:p>
    <w:p>
      <w:r>
        <w:t>Plan the Next Route Better.</w:t>
      </w:r>
    </w:p>
    <w:p>
      <w:r>
        <w:t>Generate actionable reports for smarter route planning</w:t>
      </w:r>
    </w:p>
    <w:p>
      <w:r>
        <w:t>and decision-making.</w:t>
      </w:r>
    </w:p>
    <w:p>
      <w:r>
        <w:t>Business Outcomes</w:t>
      </w:r>
    </w:p>
    <w:p>
      <w:r>
        <w:t>Every Route. Every Resource. Optimized.</w:t>
      </w:r>
    </w:p>
    <w:p>
      <w:r>
        <w:t>Improve operational</w:t>
      </w:r>
    </w:p>
    <w:p>
      <w:r>
        <w:t>efficiency with smarter routing, better fleet utilization, and real-time route visibility. Reduce travel</w:t>
      </w:r>
    </w:p>
    <w:p>
      <w:r>
        <w:t>time, lower operating costs, and deliver a more reliable customer experience.</w:t>
      </w:r>
    </w:p>
    <w:p>
      <w:r>
        <w:t>Reduce Travel Time</w:t>
      </w:r>
    </w:p>
    <w:p>
      <w:r>
        <w:t>Optimize routes to minimize delays and improve journey</w:t>
      </w:r>
    </w:p>
    <w:p>
      <w:r>
        <w:t>efficiency.</w:t>
      </w:r>
    </w:p>
    <w:p>
      <w:r>
        <w:t>Lower Operating Costs</w:t>
      </w:r>
    </w:p>
    <w:p>
      <w:r>
        <w:t>Reduce unnecessary mileage, fuel consumption, and operational</w:t>
      </w:r>
    </w:p>
    <w:p>
      <w:r>
        <w:t>expenses.</w:t>
      </w:r>
    </w:p>
    <w:p>
      <w:r>
        <w:t>Increase Fleet Productivity</w:t>
      </w:r>
    </w:p>
    <w:p>
      <w:r>
        <w:t>Complete more trips with better route planning and execution.</w:t>
      </w:r>
    </w:p>
    <w:p>
      <w:r>
        <w:t>Improve On-Time Deliveries</w:t>
      </w:r>
    </w:p>
    <w:p>
      <w:r>
        <w:t>Deliver consistently with accurate ETAs and live route</w:t>
      </w:r>
    </w:p>
    <w:p>
      <w:r>
        <w:t>visibility.</w:t>
      </w:r>
    </w:p>
    <w:p>
      <w:r>
        <w:t>Maximize Fleet Utilization</w:t>
      </w:r>
    </w:p>
    <w:p>
      <w:r>
        <w:t>Make better use of vehicles, drivers, and available resources.</w:t>
      </w:r>
    </w:p>
    <w:p>
      <w:r>
        <w:t>Available in Autonautics Products</w:t>
      </w:r>
    </w:p>
    <w:p>
      <w:r>
        <w:t>Where You’ll Find Route Optimization</w:t>
      </w:r>
    </w:p>
    <w:p>
      <w:r>
        <w:t>Connected Fleet</w:t>
      </w:r>
    </w:p>
    <w:p>
      <w:r>
        <w:t>→</w:t>
      </w:r>
    </w:p>
    <w:p>
      <w:r>
        <w:t>Optimize fleet routes to reduce travel time, fuel costs,</w:t>
      </w:r>
    </w:p>
    <w:p>
      <w:r>
        <w:t>and improve vehicle utilization.</w:t>
      </w:r>
    </w:p>
    <w:p>
      <w:r>
        <w:t>Last Mile</w:t>
      </w:r>
    </w:p>
    <w:p>
      <w:r>
        <w:t>→</w:t>
      </w:r>
    </w:p>
    <w:p>
      <w:r>
        <w:t>Deliver faster with intelligent route planning, optimized</w:t>
      </w:r>
    </w:p>
    <w:p>
      <w:r>
        <w:t>delivery sequences, and accurate ETAs.</w:t>
      </w:r>
    </w:p>
    <w:p>
      <w:r>
        <w:t>Job Scheduling</w:t>
      </w:r>
    </w:p>
    <w:p>
      <w:r>
        <w:t>→</w:t>
      </w:r>
    </w:p>
    <w:p>
      <w:r>
        <w:t>Help field teams reach every destination efficiently with</w:t>
      </w:r>
    </w:p>
    <w:p>
      <w:r>
        <w:t>optimized daily schedules and travel routes.</w:t>
      </w:r>
    </w:p>
    <w:p>
      <w:r>
        <w:t>FAQ</w:t>
      </w:r>
    </w:p>
    <w:p>
      <w:r>
        <w:t>Route Optimization FAQs</w:t>
      </w:r>
    </w:p>
    <w:p>
      <w:r>
        <w:t>What’s the difference between Route Optimization and Dispatch</w:t>
      </w:r>
    </w:p>
    <w:p>
      <w:r>
        <w:t>Management?</w:t>
      </w:r>
    </w:p>
    <w:p>
      <w:r>
        <w:t>Route Optimization plans the most efficient path for a set of stops.</w:t>
      </w:r>
    </w:p>
    <w:p>
      <w:r>
        <w:t>Dispatch Management decides which driver gets which job. Most operations plan the route after</w:t>
      </w:r>
    </w:p>
    <w:p>
      <w:r>
        <w:t>dispatch has assigned the work.</w:t>
      </w:r>
    </w:p>
    <w:p>
      <w:r>
        <w:t>What’s the difference between Route Optimization and Last</w:t>
      </w:r>
    </w:p>
    <w:p>
      <w:r>
        <w:t>Mile?</w:t>
      </w:r>
    </w:p>
    <w:p>
      <w:r>
        <w:t>Route Optimization is the planning layer—working out the best</w:t>
      </w:r>
    </w:p>
    <w:p>
      <w:r>
        <w:t>sequence of stops. Last Mile is the app drivers use to execute that route, track live progress,</w:t>
      </w:r>
    </w:p>
    <w:p>
      <w:r>
        <w:t>and capture proof of delivery.</w:t>
      </w:r>
    </w:p>
    <w:p>
      <w:r>
        <w:t>Does it handle multi-stop routes?</w:t>
      </w:r>
    </w:p>
    <w:p>
      <w:r>
        <w:t>Yes. Route Optimization plans multi-stop routes and sequences them for</w:t>
      </w:r>
    </w:p>
    <w:p>
      <w:r>
        <w:t>the shortest efficient path, factoring in priority and time windows.</w:t>
      </w:r>
    </w:p>
    <w:p>
      <w:r>
        <w:t>Can I compare planned vs actual routes?</w:t>
      </w:r>
    </w:p>
    <w:p>
      <w:r>
        <w:t>Yes. Every route is tracked against its plan, so you can see route</w:t>
      </w:r>
    </w:p>
    <w:p>
      <w:r>
        <w:t>compliance and deviations, and use that history to plan better next time.</w:t>
      </w:r>
    </w:p>
    <w:p>
      <w:r>
        <w:t>Does it detect when a driver goes off-route?</w:t>
      </w:r>
    </w:p>
    <w:p>
      <w:r>
        <w:t>Yes. Route deviations are flagged as they happen so dispatchers can</w:t>
      </w:r>
    </w:p>
    <w:p>
      <w:r>
        <w:t>respond before a delay compounds.</w:t>
      </w:r>
    </w:p>
    <w:p>
      <w:r>
        <w:t>What does route optimization cost?</w:t>
      </w:r>
    </w:p>
    <w:p>
      <w:r>
        <w:t>Pricing depends on fleet size and the products you use.</w:t>
      </w:r>
    </w:p>
    <w:p>
      <w:r>
        <w:t>Request a demo</w:t>
      </w:r>
    </w:p>
    <w:p>
      <w:r>
        <w:t>for a quote on your operation.</w:t>
      </w:r>
    </w:p>
    <w:p>
      <w:r>
        <w:t>Get Started</w:t>
      </w:r>
    </w:p>
    <w:p>
      <w:r>
        <w:t>The Best Routes Don’t Happen by Chance.</w:t>
      </w:r>
    </w:p>
    <w:p>
      <w:r>
        <w:t>Plan smarter, optimize every journey, and deliver with</w:t>
      </w:r>
    </w:p>
    <w:p>
      <w:r>
        <w:t>confidence using intelligent route optimization, live visibility, and real-time operational insights.</w:t>
      </w:r>
    </w:p>
    <w:p>
      <w:r>
        <w:t>Request a Demo</w:t>
      </w:r>
    </w:p>
    <w:p>
      <w:r>
        <w:t>Talk to Sales</w:t>
      </w:r>
    </w:p>
    <w:p>
      <w:r>
        <w:br w:type="page"/>
      </w:r>
    </w:p>
    <w:p>
      <w:pPr>
        <w:pStyle w:val="Heading1"/>
      </w:pPr>
      <w:r>
        <w:t>Video Telematics | See Every Journey. Protect Every Decision. — Autonautics by Anstel - solutions\video-telematics\index.html</w:t>
      </w:r>
    </w:p>
    <w:p>
      <w:r>
        <w:t>Video Telematics | See Every Journey. Protect Every Decision. — Autonautics by Anstel</w:t>
      </w:r>
    </w:p>
    <w:p>
      <w:r>
        <w:t>Video Telematics</w:t>
      </w:r>
    </w:p>
    <w:p>
      <w:r>
        <w:t>AI Video Monitoring</w:t>
      </w:r>
    </w:p>
    <w:p>
      <w:r>
        <w:t>Live Camera Streaming</w:t>
      </w:r>
    </w:p>
    <w:p>
      <w:r>
        <w:t>Incident Video Evidence</w:t>
      </w:r>
    </w:p>
    <w:p>
      <w:r>
        <w:t>Driver Safety Intelligence</w:t>
      </w:r>
    </w:p>
    <w:p>
      <w:r>
        <w:t>Request a Demo</w:t>
      </w:r>
    </w:p>
    <w:p>
      <w:r>
        <w:t>What Is Video Telematics?</w:t>
      </w:r>
    </w:p>
    <w:p>
      <w:r>
        <w:t>Go beyond GPS tracking with AI-powered video telematics that gives your</w:t>
      </w:r>
    </w:p>
    <w:p>
      <w:r>
        <w:t>fleet complete visual visibility. Monitor live camera feeds, detect critical driving events, review</w:t>
      </w:r>
    </w:p>
    <w:p>
      <w:r>
        <w:t>incident footage, and improve driver safety through real-time video intelligence—all from a single</w:t>
      </w:r>
    </w:p>
    <w:p>
      <w:r>
        <w:t>platform.</w:t>
      </w:r>
    </w:p>
    <w:p>
      <w:r>
        <w:t>Live Video Monitoring</w:t>
      </w:r>
    </w:p>
    <w:p>
      <w:r>
        <w:t>Stay Connected to Every Vehicle. Wherever It Goes.</w:t>
      </w:r>
    </w:p>
    <w:p>
      <w:r>
        <w:t>Monitor live video streams from your fleet in real time to</w:t>
      </w:r>
    </w:p>
    <w:p>
      <w:r>
        <w:t>gain complete visual awareness of on-road operations and understand what’s happening as events</w:t>
      </w:r>
    </w:p>
    <w:p>
      <w:r>
        <w:t>unfold. Choose the camera configuration that fits each vehicle—a forward-facing road camera, a</w:t>
      </w:r>
    </w:p>
    <w:p>
      <w:r>
        <w:t>driver-facing (in-cab) camera, or a dual-facing setup that captures both the road and the driver at</w:t>
      </w:r>
    </w:p>
    <w:p>
      <w:r>
        <w:t>once.</w:t>
      </w:r>
    </w:p>
    <w:p>
      <w:r>
        <w:t>Live Camera Streaming</w:t>
      </w:r>
    </w:p>
    <w:p>
      <w:r>
        <w:t>Multi-Camera Visibility</w:t>
      </w:r>
    </w:p>
    <w:p>
      <w:r>
        <w:t>Remote Video Access</w:t>
      </w:r>
    </w:p>
    <w:p>
      <w:r>
        <w:t>Fleet-Wide Monitoring</w:t>
      </w:r>
    </w:p>
    <w:p>
      <w:r>
        <w:t>Integrated Location &amp; Video</w:t>
      </w:r>
    </w:p>
    <w:p>
      <w:r>
        <w:t>Centralized Camera Mgmt.</w:t>
      </w:r>
    </w:p>
    <w:p>
      <w:r>
        <w:t>Incident Evidence &amp; Playback</w:t>
      </w:r>
    </w:p>
    <w:p>
      <w:r>
        <w:t>Review Every Moment. Resolve Every Incident with Confidence.</w:t>
      </w:r>
    </w:p>
    <w:p>
      <w:r>
        <w:t>Access recorded video footage whenever you need it to investigate incidents,</w:t>
      </w:r>
    </w:p>
    <w:p>
      <w:r>
        <w:t>verify events, and support faster decision-making. Replay journeys, review synchronized video with</w:t>
      </w:r>
    </w:p>
    <w:p>
      <w:r>
        <w:t>vehicle location, and use visual evidence to simplify investigations, reduce disputes, and improve</w:t>
      </w:r>
    </w:p>
    <w:p>
      <w:r>
        <w:t>operational accountability.</w:t>
      </w:r>
    </w:p>
    <w:p>
      <w:r>
        <w:t>Video Playback</w:t>
      </w:r>
    </w:p>
    <w:p>
      <w:r>
        <w:t>Relive Every Journey.</w:t>
      </w:r>
    </w:p>
    <w:p>
      <w:r>
        <w:t>Replay recorded journeys to review incidents,</w:t>
      </w:r>
    </w:p>
    <w:p>
      <w:r>
        <w:t>operational events, and driving activities with complete clarity.</w:t>
      </w:r>
    </w:p>
    <w:p>
      <w:r>
        <w:t>Event-Based Recording</w:t>
      </w:r>
    </w:p>
    <w:p>
      <w:r>
        <w:t>Find It Fast.</w:t>
      </w:r>
    </w:p>
    <w:p>
      <w:r>
        <w:t>Quickly access recorded footage associated with</w:t>
      </w:r>
    </w:p>
    <w:p>
      <w:r>
        <w:t>important driving events, reducing the time spent searching through hours of video.</w:t>
      </w:r>
    </w:p>
    <w:p>
      <w:r>
        <w:t>GPS &amp; Video Synchronization</w:t>
      </w:r>
    </w:p>
    <w:p>
      <w:r>
        <w:t>Know Where and When.</w:t>
      </w:r>
    </w:p>
    <w:p>
      <w:r>
        <w:t>Review recorded video alongside vehicle location and</w:t>
      </w:r>
    </w:p>
    <w:p>
      <w:r>
        <w:t>journey history to understand exactly where and when an event occurred.</w:t>
      </w:r>
    </w:p>
    <w:p>
      <w:r>
        <w:t>Incident Investigation</w:t>
      </w:r>
    </w:p>
    <w:p>
      <w:r>
        <w:t>See What Really Happened.</w:t>
      </w:r>
    </w:p>
    <w:p>
      <w:r>
        <w:t>Use recorded footage to investigate accidents, safety</w:t>
      </w:r>
    </w:p>
    <w:p>
      <w:r>
        <w:t>events, customer complaints, and operational exceptions with reliable visual evidence.</w:t>
      </w:r>
    </w:p>
    <w:p>
      <w:r>
        <w:t>Evidence Management</w:t>
      </w:r>
    </w:p>
    <w:p>
      <w:r>
        <w:t>Keep Every Record Safe.</w:t>
      </w:r>
    </w:p>
    <w:p>
      <w:r>
        <w:t>Maintain recorded video evidence to support internal</w:t>
      </w:r>
    </w:p>
    <w:p>
      <w:r>
        <w:t>investigations, insurance claims, compliance requirements, and dispute resolution.</w:t>
      </w:r>
    </w:p>
    <w:p>
      <w:r>
        <w:t>Video Export &amp; Sharing</w:t>
      </w:r>
    </w:p>
    <w:p>
      <w:r>
        <w:t>Share What Matters.</w:t>
      </w:r>
    </w:p>
    <w:p>
      <w:r>
        <w:t>Export and securely share relevant video clips with</w:t>
      </w:r>
    </w:p>
    <w:p>
      <w:r>
        <w:t>authorized stakeholders whenever evidence needs to be reviewed or documented.</w:t>
      </w:r>
    </w:p>
    <w:p>
      <w:r>
        <w:t>AI Event Detection</w:t>
      </w:r>
    </w:p>
    <w:p>
      <w:r>
        <w:t>Let AI Detect What Matters Most.</w:t>
      </w:r>
    </w:p>
    <w:p>
      <w:r>
        <w:t>Empower your fleet with AI-powered video</w:t>
      </w:r>
    </w:p>
    <w:p>
      <w:r>
        <w:t>analytics that continuously monitors driving behavior and road activity, automatically identifying</w:t>
      </w:r>
    </w:p>
    <w:p>
      <w:r>
        <w:t>critical safety events—including harsh braking, harsh acceleration, sharp cornering, driver</w:t>
      </w:r>
    </w:p>
    <w:p>
      <w:r>
        <w:t>distraction, phone usage, fatigue/drowsiness, tailgating (following distance), lane departure, and</w:t>
      </w:r>
    </w:p>
    <w:p>
      <w:r>
        <w:t>collision detection—the moment they happen.</w:t>
      </w:r>
    </w:p>
    <w:p>
      <w:r>
        <w:t>AI Driver Monitoring</w:t>
      </w:r>
    </w:p>
    <w:p>
      <w:r>
        <w:t>Identify distraction, phone usage, fatigue, and other</w:t>
      </w:r>
    </w:p>
    <w:p>
      <w:r>
        <w:t>unsafe driving behaviors.</w:t>
      </w:r>
    </w:p>
    <w:p>
      <w:r>
        <w:t>AI Road Event Detection</w:t>
      </w:r>
    </w:p>
    <w:p>
      <w:r>
        <w:t>Detect critical events around the vehicle for better</w:t>
      </w:r>
    </w:p>
    <w:p>
      <w:r>
        <w:t>situational awareness.</w:t>
      </w:r>
    </w:p>
    <w:p>
      <w:r>
        <w:t>Automatic Event Capture</w:t>
      </w:r>
    </w:p>
    <w:p>
      <w:r>
        <w:t>AI automatically records and tags important safety</w:t>
      </w:r>
    </w:p>
    <w:p>
      <w:r>
        <w:t>events for review.</w:t>
      </w:r>
    </w:p>
    <w:p>
      <w:r>
        <w:t>Real-Time AI Alerts</w:t>
      </w:r>
    </w:p>
    <w:p>
      <w:r>
        <w:t>Get instant notifications the moment AI detects a</w:t>
      </w:r>
    </w:p>
    <w:p>
      <w:r>
        <w:t>predefined safety event.</w:t>
      </w:r>
    </w:p>
    <w:p>
      <w:r>
        <w:t>Intelligent Event Timeline</w:t>
      </w:r>
    </w:p>
    <w:p>
      <w:r>
        <w:t>Review a centralized, synchronized timeline of every</w:t>
      </w:r>
    </w:p>
    <w:p>
      <w:r>
        <w:t>AI-detected event.</w:t>
      </w:r>
    </w:p>
    <w:p>
      <w:r>
        <w:t>Driver Safety Improvement</w:t>
      </w:r>
    </w:p>
    <w:p>
      <w:r>
        <w:t>Coach drivers with evidence-backed events to improve</w:t>
      </w:r>
    </w:p>
    <w:p>
      <w:r>
        <w:t>fleet safety.</w:t>
      </w:r>
    </w:p>
    <w:p>
      <w:r>
        <w:t>Video Intelligence</w:t>
      </w:r>
    </w:p>
    <w:p>
      <w:r>
        <w:t>Transform Every Video Event Into Smarter Fleet Decisions.</w:t>
      </w:r>
    </w:p>
    <w:p>
      <w:r>
        <w:t>Turn live video, AI-detected events, alerts, and operational reports into</w:t>
      </w:r>
    </w:p>
    <w:p>
      <w:r>
        <w:t>meaningful insights that improve fleet safety, strengthen driver performance, and support better</w:t>
      </w:r>
    </w:p>
    <w:p>
      <w:r>
        <w:t>business decisions. Monitor trends, identify recurring risks, and take proactive action with complete</w:t>
      </w:r>
    </w:p>
    <w:p>
      <w:r>
        <w:t>visibility across your operations.</w:t>
      </w:r>
    </w:p>
    <w:p>
      <w:r>
        <w:t>Real-Time Event Alerts</w:t>
      </w:r>
    </w:p>
    <w:p>
      <w:r>
        <w:t>Respond Without Delay.</w:t>
      </w:r>
    </w:p>
    <w:p>
      <w:r>
        <w:t>Receive instant notifications for critical AI-detected</w:t>
      </w:r>
    </w:p>
    <w:p>
      <w:r>
        <w:t>events, enabling faster response to incidents and operational risks.</w:t>
      </w:r>
    </w:p>
    <w:p>
      <w:r>
        <w:t>Centralized Event Management</w:t>
      </w:r>
    </w:p>
    <w:p>
      <w:r>
        <w:t>Everything in One Place.</w:t>
      </w:r>
    </w:p>
    <w:p>
      <w:r>
        <w:t>Review live alerts, recorded events, and AI detections</w:t>
      </w:r>
    </w:p>
    <w:p>
      <w:r>
        <w:t>from a single platform, giving your team complete visibility into fleet safety activities.</w:t>
      </w:r>
    </w:p>
    <w:p>
      <w:r>
        <w:t>Video Event Reports</w:t>
      </w:r>
    </w:p>
    <w:p>
      <w:r>
        <w:t>Report on Every Event.</w:t>
      </w:r>
    </w:p>
    <w:p>
      <w:r>
        <w:t>Generate comprehensive reports on video events, driver</w:t>
      </w:r>
    </w:p>
    <w:p>
      <w:r>
        <w:t>safety, and operational activities to support investigations, compliance, and performance</w:t>
      </w:r>
    </w:p>
    <w:p>
      <w:r>
        <w:t>reviews.</w:t>
      </w:r>
    </w:p>
    <w:p>
      <w:r>
        <w:t>Driver Performance Insights</w:t>
      </w:r>
    </w:p>
    <w:p>
      <w:r>
        <w:t>Coach with Confidence.</w:t>
      </w:r>
    </w:p>
    <w:p>
      <w:r>
        <w:t>Analyze AI-detected events and historical trends to</w:t>
      </w:r>
    </w:p>
    <w:p>
      <w:r>
        <w:t>identify coaching opportunities, encourage safer driving behavior, and improve overall driver</w:t>
      </w:r>
    </w:p>
    <w:p>
      <w:r>
        <w:t>performance.</w:t>
      </w:r>
    </w:p>
    <w:p>
      <w:r>
        <w:t>Fleet Safety Analytics</w:t>
      </w:r>
    </w:p>
    <w:p>
      <w:r>
        <w:t>Measure Fleet-Wide Safety.</w:t>
      </w:r>
    </w:p>
    <w:p>
      <w:r>
        <w:t>Measure safety performance across vehicles and drivers</w:t>
      </w:r>
    </w:p>
    <w:p>
      <w:r>
        <w:t>with operational dashboards that highlight event frequency, recurring risks, and long-term trends.</w:t>
      </w:r>
    </w:p>
    <w:p>
      <w:r>
        <w:t>Operational Intelligence</w:t>
      </w:r>
    </w:p>
    <w:p>
      <w:r>
        <w:t>Turn Data Into Action.</w:t>
      </w:r>
    </w:p>
    <w:p>
      <w:r>
        <w:t>Transform visual data into actionable intelligence that</w:t>
      </w:r>
    </w:p>
    <w:p>
      <w:r>
        <w:t>helps fleet managers reduce risk, improve accountability, and make informed operational decisions.</w:t>
      </w:r>
    </w:p>
    <w:p>
      <w:r>
        <w:t>Business Outcomes</w:t>
      </w:r>
    </w:p>
    <w:p>
      <w:r>
        <w:t>Build a Safer Fleet. Make Every Journey Smarter.</w:t>
      </w:r>
    </w:p>
    <w:p>
      <w:r>
        <w:t>Transform fleet</w:t>
      </w:r>
    </w:p>
    <w:p>
      <w:r>
        <w:t>operations with complete visual visibility, AI-powered event detection, and actionable video</w:t>
      </w:r>
    </w:p>
    <w:p>
      <w:r>
        <w:t>intelligence. Reduce operational risk, strengthen driver safety, accelerate incident response, and make</w:t>
      </w:r>
    </w:p>
    <w:p>
      <w:r>
        <w:t>confident decisions backed by real-time video and AI-driven insights.</w:t>
      </w:r>
    </w:p>
    <w:p>
      <w:r>
        <w:t>Improve Fleet Safety</w:t>
      </w:r>
    </w:p>
    <w:p>
      <w:r>
        <w:t>Monitor every journey with live video and AI-powered event</w:t>
      </w:r>
    </w:p>
    <w:p>
      <w:r>
        <w:t>detection to proactively reduce safety risks across your fleet.</w:t>
      </w:r>
    </w:p>
    <w:p>
      <w:r>
        <w:t>Respond Faster to Critical Events</w:t>
      </w:r>
    </w:p>
    <w:p>
      <w:r>
        <w:t>Receive real-time alerts with synchronized video evidence,</w:t>
      </w:r>
    </w:p>
    <w:p>
      <w:r>
        <w:t>enabling faster incident response and more informed operational decisions.</w:t>
      </w:r>
    </w:p>
    <w:p>
      <w:r>
        <w:t>Reduce Investigation Time</w:t>
      </w:r>
    </w:p>
    <w:p>
      <w:r>
        <w:t>Access AI-tagged video events and synchronized playback to</w:t>
      </w:r>
    </w:p>
    <w:p>
      <w:r>
        <w:t>quickly verify incidents without manually reviewing hours of recordings.</w:t>
      </w:r>
    </w:p>
    <w:p>
      <w:r>
        <w:t>Protect Drivers and Your Business</w:t>
      </w:r>
    </w:p>
    <w:p>
      <w:r>
        <w:t>Use reliable visual evidence to support driver coaching,</w:t>
      </w:r>
    </w:p>
    <w:p>
      <w:r>
        <w:t>resolve disputes, simplify insurance claims, and strengthen operational accountability.</w:t>
      </w:r>
    </w:p>
    <w:p>
      <w:r>
        <w:t>Increase Operational Visibility</w:t>
      </w:r>
    </w:p>
    <w:p>
      <w:r>
        <w:t>Gain complete awareness of fleet activity through live</w:t>
      </w:r>
    </w:p>
    <w:p>
      <w:r>
        <w:t>monitoring, historical playback, AI events, reports, and centralized video intelligence.</w:t>
      </w:r>
    </w:p>
    <w:p>
      <w:r>
        <w:t>Drive Continuous Improvement</w:t>
      </w:r>
    </w:p>
    <w:p>
      <w:r>
        <w:t>Turn video data, AI insights, and operational reports into</w:t>
      </w:r>
    </w:p>
    <w:p>
      <w:r>
        <w:t>measurable improvements in fleet safety, driver performance, and business efficiency.</w:t>
      </w:r>
    </w:p>
    <w:p>
      <w:r>
        <w:t>Available in Autonautics Products</w:t>
      </w:r>
    </w:p>
    <w:p>
      <w:r>
        <w:t>Where You’ll Find Video Telematics</w:t>
      </w:r>
    </w:p>
    <w:p>
      <w:r>
        <w:t>Connected Fleet</w:t>
      </w:r>
    </w:p>
    <w:p>
      <w:r>
        <w:t>→</w:t>
      </w:r>
    </w:p>
    <w:p>
      <w:r>
        <w:t>Improve driver safety and investigate incidents using</w:t>
      </w:r>
    </w:p>
    <w:p>
      <w:r>
        <w:t>integrated video telematics and AI-powered camera insights.</w:t>
      </w:r>
    </w:p>
    <w:p>
      <w:r>
        <w:t>FAQ</w:t>
      </w:r>
    </w:p>
    <w:p>
      <w:r>
        <w:t>Video Telematics Questions, Answered</w:t>
      </w:r>
    </w:p>
    <w:p>
      <w:r>
        <w:t>What is video telematics?</w:t>
      </w:r>
    </w:p>
    <w:p>
      <w:r>
        <w:t>Video telematics combines in-vehicle cameras with GPS tracking and AI-powered analytics to give fleets live visual awareness, automatic event detection, and recorded footage for every journey—going beyond location data alone.</w:t>
      </w:r>
    </w:p>
    <w:p>
      <w:r>
        <w:t>What camera types are supported?</w:t>
      </w:r>
    </w:p>
    <w:p>
      <w:r>
        <w:t>Vehicles can be fitted with a forward-facing road camera, a driver-facing (in-cab) camera, or a dual-facing camera that captures both views simultaneously, depending on what each fleet needs to monitor.</w:t>
      </w:r>
    </w:p>
    <w:p>
      <w:r>
        <w:t>Which driving events does the AI detect?</w:t>
      </w:r>
    </w:p>
    <w:p>
      <w:r>
        <w:t>The AI automatically identifies harsh braking, harsh acceleration, sharp cornering, driver distraction, phone usage, fatigue/drowsiness, tailgating (following distance), lane departure, and collision events, tagging each one for quick review.</w:t>
      </w:r>
    </w:p>
    <w:p>
      <w:r>
        <w:t>Is footage recorded continuously or only on events?</w:t>
      </w:r>
    </w:p>
    <w:p>
      <w:r>
        <w:t>Both. Live streaming and continuous recording are available for real-time awareness, while event-based recording automatically tags and surfaces footage tied to AI-detected safety events so you don’t have to search through hours of video.</w:t>
      </w:r>
    </w:p>
    <w:p>
      <w:r>
        <w:t>How does this help with incident investigation and insurance claims?</w:t>
      </w:r>
    </w:p>
    <w:p>
      <w:r>
        <w:t>Recorded video is synchronized with GPS and journey history, giving you reliable visual evidence to investigate accidents, resolve disputes, support insurance claims, and coach drivers with facts rather than assumptions.</w:t>
      </w:r>
    </w:p>
    <w:p>
      <w:r>
        <w:t>Which Autonautics products include video telematics?</w:t>
      </w:r>
    </w:p>
    <w:p>
      <w:r>
        <w:t>Video telematics capabilities are built into</w:t>
      </w:r>
    </w:p>
    <w:p>
      <w:r>
        <w:t>Connected Fleet</w:t>
      </w:r>
    </w:p>
    <w:p>
      <w:r>
        <w:t>, giving you integrated camera monitoring alongside live tracking, driver management, and maintenance data in one platform.</w:t>
      </w:r>
    </w:p>
    <w:p>
      <w:r>
        <w:t>Get Started</w:t>
      </w:r>
    </w:p>
    <w:p>
      <w:r>
        <w:t>Every Journey Tells a Story. Make Sure You Can See It.</w:t>
      </w:r>
    </w:p>
    <w:p>
      <w:r>
        <w:t>See every moment with AI-powered video telematics that combines</w:t>
      </w:r>
    </w:p>
    <w:p>
      <w:r>
        <w:t>live monitoring, intelligent event detection, recorded video evidence, and actionable insights—</w:t>
      </w:r>
    </w:p>
    <w:p>
      <w:r>
        <w:t>helping you improve fleet safety, respond faster, and make every journey count.</w:t>
      </w:r>
    </w:p>
    <w:p>
      <w:r>
        <w:t>Request a Demo</w:t>
      </w:r>
    </w:p>
    <w:p>
      <w:r>
        <w:t>Talk to Sales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